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43B6B"/>
          <w:sz w:val="40"/>
        </w:rPr>
        <w:t>Complete Ubuntu ML/DL Environment Setup Manual</w:t>
      </w:r>
    </w:p>
    <w:p>
      <w:pPr>
        <w:jc w:val="center"/>
      </w:pPr>
      <w:r>
        <w:rPr>
          <w:i/>
          <w:color w:val="556677"/>
          <w:sz w:val="21"/>
        </w:rPr>
        <w:t>Reference setup for Ubuntu + NVIDIA + Miniconda + PyTorch + Jupyter</w:t>
      </w:r>
    </w:p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Machine</w:t>
      </w:r>
    </w:p>
    <w:p>
      <w:pPr>
        <w:pStyle w:val="ListBullet"/>
        <w:spacing w:before="0" w:after="80" w:line="269" w:lineRule="auto"/>
      </w:pPr>
      <w:r>
        <w:rPr>
          <w:b/>
        </w:rPr>
        <w:t>CPU:</w:t>
      </w:r>
      <w:r>
        <w:t xml:space="preserve"> Intel i7-11800H</w:t>
      </w:r>
    </w:p>
    <w:p>
      <w:pPr>
        <w:pStyle w:val="ListBullet"/>
        <w:spacing w:before="0" w:after="80" w:line="269" w:lineRule="auto"/>
      </w:pPr>
      <w:r>
        <w:rPr>
          <w:b/>
        </w:rPr>
        <w:t>RAM:</w:t>
      </w:r>
      <w:r>
        <w:t xml:space="preserve"> 16 GB 3200 MHz</w:t>
      </w:r>
    </w:p>
    <w:p>
      <w:pPr>
        <w:pStyle w:val="ListBullet"/>
        <w:spacing w:before="0" w:after="80" w:line="269" w:lineRule="auto"/>
      </w:pPr>
      <w:r>
        <w:rPr>
          <w:b/>
        </w:rPr>
        <w:t>GPU:</w:t>
      </w:r>
      <w:r>
        <w:t xml:space="preserve"> NVIDIA GeForce RTX 3060 Laptop GPU (6 GB VRAM)</w:t>
      </w:r>
    </w:p>
    <w:p>
      <w:pPr>
        <w:pStyle w:val="ListBullet"/>
        <w:spacing w:before="0" w:after="80" w:line="269" w:lineRule="auto"/>
      </w:pPr>
      <w:r>
        <w:rPr>
          <w:b/>
        </w:rPr>
        <w:t>Primary use case:</w:t>
      </w:r>
      <w:r>
        <w:t xml:space="preserve"> ML/DL work on Ubuntu with Jupyter, PyTorch, and CUDA</w:t>
      </w:r>
    </w:p>
    <w:p>
      <w:pPr>
        <w:pStyle w:val="ListBullet"/>
        <w:spacing w:before="0" w:after="80" w:line="269" w:lineRule="auto"/>
      </w:pPr>
      <w:r>
        <w:rPr>
          <w:b/>
        </w:rPr>
        <w:t>Project environment name:</w:t>
      </w:r>
      <w:r>
        <w:t xml:space="preserve"> </w:t>
      </w:r>
      <w:r>
        <w:rPr>
          <w:rFonts w:ascii="Courier New" w:hAnsi="Courier New" w:eastAsia="Courier New"/>
        </w:rPr>
        <w:t>gait_fusion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1. Goal of the setup</w:t>
      </w:r>
    </w:p>
    <w:p/>
    <w:p>
      <w:pPr>
        <w:spacing w:before="0" w:after="80" w:line="269" w:lineRule="auto"/>
      </w:pPr>
      <w:r>
        <w:t>The goal was to build a stable, reproducible Ubuntu ML/DL environment where:</w:t>
      </w:r>
    </w:p>
    <w:p/>
    <w:p>
      <w:pPr>
        <w:pStyle w:val="ListBullet"/>
        <w:spacing w:before="0" w:after="80" w:line="269" w:lineRule="auto"/>
      </w:pPr>
      <w:r>
        <w:t>Ubuntu detects and uses the NVIDIA GPU properly</w:t>
      </w:r>
    </w:p>
    <w:p>
      <w:pPr>
        <w:pStyle w:val="ListBullet"/>
        <w:spacing w:before="0" w:after="80" w:line="269" w:lineRule="auto"/>
      </w:pPr>
      <w:r>
        <w:t>PyTorch can use CUDA</w:t>
      </w:r>
    </w:p>
    <w:p>
      <w:pPr>
        <w:pStyle w:val="ListBullet"/>
        <w:spacing w:before="0" w:after="80" w:line="269" w:lineRule="auto"/>
      </w:pPr>
      <w:r>
        <w:t>Jupyter runs with the correct environment</w:t>
      </w:r>
    </w:p>
    <w:p>
      <w:pPr>
        <w:pStyle w:val="ListBullet"/>
        <w:spacing w:before="0" w:after="80" w:line="269" w:lineRule="auto"/>
      </w:pPr>
      <w:r>
        <w:t>DataLoader multiprocessing works</w:t>
      </w:r>
    </w:p>
    <w:p>
      <w:pPr>
        <w:pStyle w:val="ListBullet"/>
        <w:spacing w:before="0" w:after="80" w:line="269" w:lineRule="auto"/>
      </w:pPr>
      <w:r>
        <w:t>Core ML/DL packages are available</w:t>
      </w:r>
    </w:p>
    <w:p>
      <w:pPr>
        <w:pStyle w:val="ListBullet"/>
        <w:spacing w:before="0" w:after="80" w:line="269" w:lineRule="auto"/>
      </w:pPr>
      <w:r>
        <w:t>The whole stack is tested end-to-end instead of assumed to be working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Big picture</w:t>
      </w:r>
    </w:p>
    <w:p>
      <w:pPr>
        <w:spacing w:before="0" w:after="80" w:line="269" w:lineRule="auto"/>
      </w:pPr>
      <w:r>
        <w:t>There are 4 layers in this setup:</w:t>
      </w:r>
    </w:p>
    <w:p/>
    <w:p>
      <w:pPr>
        <w:pStyle w:val="ListNumber"/>
        <w:spacing w:before="0" w:after="80" w:line="269" w:lineRule="auto"/>
      </w:pPr>
      <w:r>
        <w:rPr>
          <w:b/>
        </w:rPr>
        <w:t>System GPU layer</w:t>
      </w:r>
      <w:r>
        <w:t xml:space="preserve"> — Ubuntu + NVIDIA driver must work</w:t>
      </w:r>
    </w:p>
    <w:p>
      <w:pPr>
        <w:pStyle w:val="ListNumber"/>
        <w:spacing w:before="0" w:after="80" w:line="269" w:lineRule="auto"/>
      </w:pPr>
      <w:r>
        <w:rPr>
          <w:b/>
        </w:rPr>
        <w:t>Python environment layer</w:t>
      </w:r>
      <w:r>
        <w:t xml:space="preserve"> — Miniconda/conda environment must work cleanly</w:t>
      </w:r>
    </w:p>
    <w:p>
      <w:pPr>
        <w:pStyle w:val="ListNumber"/>
        <w:spacing w:before="0" w:after="80" w:line="269" w:lineRule="auto"/>
      </w:pPr>
      <w:r>
        <w:rPr>
          <w:b/>
        </w:rPr>
        <w:t>Framework layer</w:t>
      </w:r>
      <w:r>
        <w:t xml:space="preserve"> — PyTorch must be installed with CUDA support</w:t>
      </w:r>
    </w:p>
    <w:p>
      <w:pPr>
        <w:pStyle w:val="ListNumber"/>
        <w:spacing w:before="0" w:after="80" w:line="269" w:lineRule="auto"/>
      </w:pPr>
      <w:r>
        <w:rPr>
          <w:b/>
        </w:rPr>
        <w:t>Workflow layer</w:t>
      </w:r>
      <w:r>
        <w:t xml:space="preserve"> — Jupyter, packages, notebook kernel, smoke tests, and project code</w:t>
      </w:r>
    </w:p>
    <w:p/>
    <w:p>
      <w:pPr>
        <w:spacing w:before="0" w:after="80" w:line="269" w:lineRule="auto"/>
      </w:pPr>
      <w:r>
        <w:t>We verified all 4.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2. Why Ubuntu was chosen</w:t>
      </w:r>
    </w:p>
    <w:p/>
    <w:p>
      <w:pPr>
        <w:spacing w:before="0" w:after="80" w:line="269" w:lineRule="auto"/>
      </w:pPr>
      <w:r>
        <w:t>You switched from Windows because of training slowdowns and worker-related friction.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Practical reasons Ubuntu is better for this workflow</w:t>
      </w:r>
    </w:p>
    <w:p>
      <w:pPr>
        <w:pStyle w:val="ListBullet"/>
        <w:spacing w:before="0" w:after="80" w:line="269" w:lineRule="auto"/>
      </w:pPr>
      <w:r>
        <w:t>Linux generally handles PyTorch multiprocessing and data loading better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num_workers &gt; 0</w:t>
      </w:r>
      <w:r>
        <w:t xml:space="preserve"> is more reliable in Linux workflows</w:t>
      </w:r>
    </w:p>
    <w:p>
      <w:pPr>
        <w:pStyle w:val="ListBullet"/>
        <w:spacing w:before="0" w:after="80" w:line="269" w:lineRule="auto"/>
      </w:pPr>
      <w:r>
        <w:t>CUDA/PyTorch/NVIDIA tooling is usually smoother on Linux</w:t>
      </w:r>
    </w:p>
    <w:p>
      <w:pPr>
        <w:pStyle w:val="ListBullet"/>
        <w:spacing w:before="0" w:after="80" w:line="269" w:lineRule="auto"/>
      </w:pPr>
      <w:r>
        <w:t>Ubuntu is a strong practical choice for ML/DL day-to-day work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3. Detecting the recommended NVIDIA driver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Command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ubuntu-drivers devices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What happened</w:t>
      </w:r>
    </w:p>
    <w:p>
      <w:pPr>
        <w:spacing w:before="0" w:after="80" w:line="269" w:lineRule="auto"/>
      </w:pPr>
      <w:r>
        <w:t>Ubuntu listed several possible NVIDIA drivers and marked this one as recommended: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nvidia-driver-580-open - distro non-free recommended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This meant:</w:t>
      </w:r>
    </w:p>
    <w:p>
      <w:pPr>
        <w:pStyle w:val="ListBullet"/>
        <w:spacing w:before="0" w:after="80" w:line="269" w:lineRule="auto"/>
      </w:pPr>
      <w:r>
        <w:t>Your RTX 3060 was detected correctly</w:t>
      </w:r>
    </w:p>
    <w:p>
      <w:pPr>
        <w:pStyle w:val="ListBullet"/>
        <w:spacing w:before="0" w:after="80" w:line="269" w:lineRule="auto"/>
      </w:pPr>
      <w:r>
        <w:t>Ubuntu knew which driver matched your system best</w:t>
      </w:r>
    </w:p>
    <w:p>
      <w:pPr>
        <w:pStyle w:val="ListBullet"/>
        <w:spacing w:before="0" w:after="80" w:line="269" w:lineRule="auto"/>
      </w:pPr>
      <w:r>
        <w:t>We should install the recommended driver instead of choosing randomly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Important note</w:t>
      </w:r>
    </w:p>
    <w:p>
      <w:pPr>
        <w:spacing w:before="0" w:after="80" w:line="269" w:lineRule="auto"/>
      </w:pPr>
      <w:r>
        <w:t>Warnings like this were not the real issue: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udevadm hwdb is deprecated. Use systemd-hwdb instead.</w:t>
      </w:r>
    </w:p>
    <w:p/>
    <w:p>
      <w:pPr>
        <w:spacing w:before="0" w:after="80" w:line="269" w:lineRule="auto"/>
      </w:pPr>
      <w:r>
        <w:t>Those were just warning/noise lines and did not affect the actual recommendation.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4. Installing the NVIDIA driver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Command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sudo apt install -y nvidia-driver-580-open</w:t>
        <w:br/>
        <w:t>sudo reboot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</w:t>
      </w:r>
    </w:p>
    <w:p>
      <w:pPr>
        <w:spacing w:before="0" w:after="80" w:line="269" w:lineRule="auto"/>
      </w:pPr>
      <w:r>
        <w:t>The system-level NVIDIA driver must be working before Python frameworks can use the GPU.</w:t>
      </w:r>
    </w:p>
    <w:p/>
    <w:p>
      <w:pPr>
        <w:spacing w:before="0" w:after="80" w:line="269" w:lineRule="auto"/>
      </w:pPr>
      <w:r>
        <w:rPr>
          <w:b/>
        </w:rPr>
        <w:t>Analogy:</w:t>
      </w:r>
    </w:p>
    <w:p>
      <w:pPr>
        <w:pStyle w:val="ListBullet"/>
        <w:spacing w:before="0" w:after="80" w:line="269" w:lineRule="auto"/>
      </w:pPr>
      <w:r>
        <w:t>NVIDIA driver = road</w:t>
      </w:r>
    </w:p>
    <w:p>
      <w:pPr>
        <w:pStyle w:val="ListBullet"/>
        <w:spacing w:before="0" w:after="80" w:line="269" w:lineRule="auto"/>
      </w:pPr>
      <w:r>
        <w:t>PyTorch CUDA = car</w:t>
      </w:r>
    </w:p>
    <w:p/>
    <w:p>
      <w:pPr>
        <w:spacing w:before="0" w:after="80" w:line="269" w:lineRule="auto"/>
      </w:pPr>
      <w:r>
        <w:t>Without the road, the car cannot move.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5. Verifying the NVIDIA driver</w:t>
      </w:r>
    </w:p>
    <w:p/>
    <w:p>
      <w:pPr>
        <w:spacing w:before="0" w:after="80" w:line="269" w:lineRule="auto"/>
      </w:pPr>
      <w:r>
        <w:t>After reboot, verify with: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nvidia-smi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What the result confirmed</w:t>
      </w:r>
    </w:p>
    <w:p>
      <w:pPr>
        <w:spacing w:before="0" w:after="80" w:line="269" w:lineRule="auto"/>
      </w:pPr>
      <w:r>
        <w:t>Important details observed:</w:t>
      </w:r>
    </w:p>
    <w:p>
      <w:pPr>
        <w:pStyle w:val="ListBullet"/>
        <w:spacing w:before="0" w:after="80" w:line="269" w:lineRule="auto"/>
      </w:pPr>
      <w:r>
        <w:t xml:space="preserve">Driver Version: </w:t>
      </w:r>
      <w:r>
        <w:rPr>
          <w:rFonts w:ascii="Courier New" w:hAnsi="Courier New" w:eastAsia="Courier New"/>
        </w:rPr>
        <w:t>580.126.09</w:t>
      </w:r>
    </w:p>
    <w:p>
      <w:pPr>
        <w:pStyle w:val="ListBullet"/>
        <w:spacing w:before="0" w:after="80" w:line="269" w:lineRule="auto"/>
      </w:pPr>
      <w:r>
        <w:t xml:space="preserve">CUDA Version shown by driver: </w:t>
      </w:r>
      <w:r>
        <w:rPr>
          <w:rFonts w:ascii="Courier New" w:hAnsi="Courier New" w:eastAsia="Courier New"/>
        </w:rPr>
        <w:t>13.0</w:t>
      </w:r>
    </w:p>
    <w:p>
      <w:pPr>
        <w:pStyle w:val="ListBullet"/>
        <w:spacing w:before="0" w:after="80" w:line="269" w:lineRule="auto"/>
      </w:pPr>
      <w:r>
        <w:t xml:space="preserve">GPU visible: </w:t>
      </w:r>
      <w:r>
        <w:rPr>
          <w:rFonts w:ascii="Courier New" w:hAnsi="Courier New" w:eastAsia="Courier New"/>
        </w:rPr>
        <w:t>NVIDIA GeForce RTX 3060</w:t>
      </w:r>
    </w:p>
    <w:p>
      <w:pPr>
        <w:pStyle w:val="ListBullet"/>
        <w:spacing w:before="0" w:after="80" w:line="269" w:lineRule="auto"/>
      </w:pPr>
      <w:r>
        <w:t xml:space="preserve">VRAM visible: about </w:t>
      </w:r>
      <w:r>
        <w:rPr>
          <w:rFonts w:ascii="Courier New" w:hAnsi="Courier New" w:eastAsia="Courier New"/>
        </w:rPr>
        <w:t>6144 MiB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This proved:</w:t>
      </w:r>
    </w:p>
    <w:p>
      <w:pPr>
        <w:pStyle w:val="ListBullet"/>
        <w:spacing w:before="0" w:after="80" w:line="269" w:lineRule="auto"/>
      </w:pPr>
      <w:r>
        <w:t>The NVIDIA driver was installed correctly</w:t>
      </w:r>
    </w:p>
    <w:p>
      <w:pPr>
        <w:pStyle w:val="ListBullet"/>
        <w:spacing w:before="0" w:after="80" w:line="269" w:lineRule="auto"/>
      </w:pPr>
      <w:r>
        <w:t>Ubuntu could see the GPU</w:t>
      </w:r>
    </w:p>
    <w:p>
      <w:pPr>
        <w:pStyle w:val="ListBullet"/>
        <w:spacing w:before="0" w:after="80" w:line="269" w:lineRule="auto"/>
      </w:pPr>
      <w:r>
        <w:t>The GPU was healthy enough to be used by CUDA software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Important note</w:t>
      </w:r>
    </w:p>
    <w:p>
      <w:pPr>
        <w:spacing w:before="0" w:after="80" w:line="269" w:lineRule="auto"/>
      </w:pPr>
      <w:r>
        <w:t>At this stage, this only proved:</w:t>
      </w:r>
    </w:p>
    <w:p>
      <w:pPr>
        <w:pStyle w:val="ListBullet"/>
        <w:spacing w:before="0" w:after="80" w:line="269" w:lineRule="auto"/>
      </w:pPr>
      <w:r>
        <w:rPr>
          <w:b/>
        </w:rPr>
        <w:t>Ubuntu can see the GPU</w:t>
      </w:r>
    </w:p>
    <w:p/>
    <w:p>
      <w:pPr>
        <w:spacing w:before="0" w:after="80" w:line="269" w:lineRule="auto"/>
      </w:pPr>
      <w:r>
        <w:t xml:space="preserve">It did </w:t>
      </w:r>
      <w:r>
        <w:rPr>
          <w:b/>
        </w:rPr>
        <w:t>not yet prove</w:t>
      </w:r>
      <w:r>
        <w:t>:</w:t>
      </w:r>
    </w:p>
    <w:p>
      <w:pPr>
        <w:pStyle w:val="ListBullet"/>
        <w:spacing w:before="0" w:after="80" w:line="269" w:lineRule="auto"/>
      </w:pPr>
      <w:r>
        <w:rPr>
          <w:b/>
        </w:rPr>
        <w:t>PyTorch can use the GPU</w:t>
      </w:r>
    </w:p>
    <w:p/>
    <w:p>
      <w:pPr>
        <w:spacing w:before="0" w:after="80" w:line="269" w:lineRule="auto"/>
      </w:pPr>
      <w:r>
        <w:t>That was verified later.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6. Choosing Miniconda vs Anaconda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Decision</w:t>
      </w:r>
    </w:p>
    <w:p>
      <w:pPr>
        <w:spacing w:before="0" w:after="80" w:line="269" w:lineRule="auto"/>
      </w:pPr>
      <w:r>
        <w:t xml:space="preserve">We chose </w:t>
      </w:r>
      <w:r>
        <w:rPr>
          <w:b/>
        </w:rPr>
        <w:t>Miniconda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 Miniconda</w:t>
      </w:r>
    </w:p>
    <w:p>
      <w:pPr>
        <w:pStyle w:val="ListBullet"/>
        <w:spacing w:before="0" w:after="80" w:line="269" w:lineRule="auto"/>
      </w:pPr>
      <w:r>
        <w:t>Lighter than full Anaconda</w:t>
      </w:r>
    </w:p>
    <w:p>
      <w:pPr>
        <w:pStyle w:val="ListBullet"/>
        <w:spacing w:before="0" w:after="80" w:line="269" w:lineRule="auto"/>
      </w:pPr>
      <w:r>
        <w:t>Cleaner for project-based environments</w:t>
      </w:r>
    </w:p>
    <w:p>
      <w:pPr>
        <w:pStyle w:val="ListBullet"/>
        <w:spacing w:before="0" w:after="80" w:line="269" w:lineRule="auto"/>
      </w:pPr>
      <w:r>
        <w:t>Uses less storage</w:t>
      </w:r>
    </w:p>
    <w:p>
      <w:pPr>
        <w:pStyle w:val="ListBullet"/>
        <w:spacing w:before="0" w:after="80" w:line="269" w:lineRule="auto"/>
      </w:pPr>
      <w:r>
        <w:t>Better when you want only what you actually need</w:t>
      </w:r>
    </w:p>
    <w:p/>
    <w:p>
      <w:pPr>
        <w:spacing w:before="0" w:after="80" w:line="269" w:lineRule="auto"/>
      </w:pPr>
      <w:r>
        <w:rPr>
          <w:b/>
        </w:rPr>
        <w:t>Analogy:</w:t>
      </w:r>
    </w:p>
    <w:p>
      <w:pPr>
        <w:pStyle w:val="ListBullet"/>
        <w:spacing w:before="0" w:after="80" w:line="269" w:lineRule="auto"/>
      </w:pPr>
      <w:r>
        <w:t>Anaconda = giant toolbox with many preloaded tools</w:t>
      </w:r>
    </w:p>
    <w:p>
      <w:pPr>
        <w:pStyle w:val="ListBullet"/>
        <w:spacing w:before="0" w:after="80" w:line="269" w:lineRule="auto"/>
      </w:pPr>
      <w:r>
        <w:t>Miniconda = clean workshop where you install only the tools you need</w:t>
      </w:r>
    </w:p>
    <w:p/>
    <w:p>
      <w:pPr>
        <w:spacing w:before="0" w:after="80" w:line="269" w:lineRule="auto"/>
      </w:pPr>
      <w:r>
        <w:t>For this ML setup, Miniconda was the better choice.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7. Installing Miniconda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Commands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cd ~</w:t>
        <w:br/>
        <w:t>wget https://repo.anaconda.com/miniconda/Miniconda3-latest-Linux-x86_64.sh</w:t>
        <w:br/>
        <w:t>bash Miniconda3-latest-Linux-x86_64.sh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During installation</w:t>
      </w:r>
    </w:p>
    <w:p>
      <w:pPr>
        <w:spacing w:before="0" w:after="80" w:line="269" w:lineRule="auto"/>
      </w:pPr>
      <w:r>
        <w:t>When prompted:</w:t>
      </w:r>
    </w:p>
    <w:p>
      <w:pPr>
        <w:pStyle w:val="ListBullet"/>
        <w:spacing w:before="0" w:after="80" w:line="269" w:lineRule="auto"/>
      </w:pPr>
      <w:r>
        <w:t>accepted the license</w:t>
      </w:r>
    </w:p>
    <w:p>
      <w:pPr>
        <w:pStyle w:val="ListBullet"/>
        <w:spacing w:before="0" w:after="80" w:line="269" w:lineRule="auto"/>
      </w:pPr>
      <w:r>
        <w:t>accepted the default installation path</w:t>
      </w:r>
    </w:p>
    <w:p>
      <w:pPr>
        <w:pStyle w:val="ListBullet"/>
        <w:spacing w:before="0" w:after="80" w:line="269" w:lineRule="auto"/>
      </w:pPr>
      <w:r>
        <w:t xml:space="preserve">said </w:t>
      </w:r>
      <w:r>
        <w:rPr>
          <w:b/>
        </w:rPr>
        <w:t>yes</w:t>
      </w:r>
      <w:r>
        <w:t xml:space="preserve"> to shell initialization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 we said yes to shell initialization</w:t>
      </w:r>
    </w:p>
    <w:p>
      <w:pPr>
        <w:spacing w:before="0" w:after="80" w:line="269" w:lineRule="auto"/>
      </w:pPr>
      <w:r>
        <w:t xml:space="preserve">Because it makes </w:t>
      </w:r>
      <w:r>
        <w:rPr>
          <w:rFonts w:ascii="Courier New" w:hAnsi="Courier New" w:eastAsia="Courier New"/>
        </w:rPr>
        <w:t>conda</w:t>
      </w:r>
      <w:r>
        <w:t xml:space="preserve"> available automatically in new terminal sessions.</w:t>
      </w:r>
    </w:p>
    <w:p/>
    <w:p>
      <w:pPr>
        <w:spacing w:before="0" w:after="80" w:line="269" w:lineRule="auto"/>
      </w:pPr>
      <w:r>
        <w:t>Without this, every terminal session becomes more annoying to use.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8. Refreshing the terminal after Miniconda install</w:t>
      </w:r>
    </w:p>
    <w:p/>
    <w:p>
      <w:pPr>
        <w:spacing w:before="0" w:after="80" w:line="269" w:lineRule="auto"/>
      </w:pPr>
      <w:r>
        <w:t>After installation, running: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--version</w:t>
      </w:r>
    </w:p>
    <w:p/>
    <w:p>
      <w:pPr>
        <w:spacing w:before="0" w:after="80" w:line="269" w:lineRule="auto"/>
      </w:pPr>
      <w:r>
        <w:t xml:space="preserve">inside the </w:t>
      </w:r>
      <w:r>
        <w:rPr>
          <w:b/>
        </w:rPr>
        <w:t>same terminal</w:t>
      </w:r>
      <w:r>
        <w:t xml:space="preserve"> produced: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conda: command not found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 this happened</w:t>
      </w:r>
    </w:p>
    <w:p>
      <w:pPr>
        <w:spacing w:before="0" w:after="80" w:line="269" w:lineRule="auto"/>
      </w:pPr>
      <w:r>
        <w:t>Because the current shell had not reloaded the new conda initialization.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Fix</w:t>
      </w:r>
    </w:p>
    <w:p>
      <w:pPr>
        <w:pStyle w:val="ListBullet"/>
        <w:spacing w:before="0" w:after="80" w:line="269" w:lineRule="auto"/>
      </w:pPr>
      <w:r>
        <w:t>Close the terminal completely</w:t>
      </w:r>
    </w:p>
    <w:p>
      <w:pPr>
        <w:pStyle w:val="ListBullet"/>
        <w:spacing w:before="0" w:after="80" w:line="269" w:lineRule="auto"/>
      </w:pPr>
      <w:r>
        <w:t>Open a new terminal</w:t>
      </w:r>
    </w:p>
    <w:p>
      <w:pPr>
        <w:pStyle w:val="ListBullet"/>
        <w:spacing w:before="0" w:after="80" w:line="269" w:lineRule="auto"/>
      </w:pPr>
      <w:r>
        <w:t>Run again: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--version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Output observed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26.1.1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Miniconda was installed successfully.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9. Understanding `(base)`</w:t>
      </w:r>
    </w:p>
    <w:p/>
    <w:p>
      <w:pPr>
        <w:spacing w:before="0" w:after="80" w:line="269" w:lineRule="auto"/>
      </w:pPr>
      <w:r>
        <w:t>After opening a new terminal, the prompt showed: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(base)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 xml:space="preserve">This means the default conda environment named </w:t>
      </w:r>
      <w:r>
        <w:rPr>
          <w:rFonts w:ascii="Courier New" w:hAnsi="Courier New" w:eastAsia="Courier New"/>
        </w:rPr>
        <w:t>base</w:t>
      </w:r>
      <w:r>
        <w:t xml:space="preserve"> is active.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Best practice</w:t>
      </w:r>
    </w:p>
    <w:p>
      <w:pPr>
        <w:spacing w:before="0" w:after="80" w:line="269" w:lineRule="auto"/>
      </w:pPr>
      <w:r>
        <w:t xml:space="preserve">Do </w:t>
      </w:r>
      <w:r>
        <w:rPr>
          <w:b/>
        </w:rPr>
        <w:t>not</w:t>
      </w:r>
      <w:r>
        <w:t xml:space="preserve"> do project work in </w:t>
      </w:r>
      <w:r>
        <w:rPr>
          <w:rFonts w:ascii="Courier New" w:hAnsi="Courier New" w:eastAsia="Courier New"/>
        </w:rPr>
        <w:t>base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base</w:t>
      </w:r>
      <w:r>
        <w:t xml:space="preserve"> should stay clean</w:t>
      </w:r>
    </w:p>
    <w:p>
      <w:pPr>
        <w:pStyle w:val="ListBullet"/>
        <w:spacing w:before="0" w:after="80" w:line="269" w:lineRule="auto"/>
      </w:pPr>
      <w:r>
        <w:t>Project dependencies can conflict over time</w:t>
      </w:r>
    </w:p>
    <w:p>
      <w:pPr>
        <w:pStyle w:val="ListBullet"/>
        <w:spacing w:before="0" w:after="80" w:line="269" w:lineRule="auto"/>
      </w:pPr>
      <w:r>
        <w:t>Separate environments keep things more stable</w:t>
      </w:r>
    </w:p>
    <w:p/>
    <w:p>
      <w:pPr>
        <w:spacing w:before="0" w:after="80" w:line="269" w:lineRule="auto"/>
      </w:pPr>
      <w:r>
        <w:rPr>
          <w:b/>
        </w:rPr>
        <w:t>Analogy: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base</w:t>
      </w:r>
      <w:r>
        <w:t xml:space="preserve"> = control room</w:t>
      </w:r>
    </w:p>
    <w:p>
      <w:pPr>
        <w:pStyle w:val="ListBullet"/>
        <w:spacing w:before="0" w:after="80" w:line="269" w:lineRule="auto"/>
      </w:pPr>
      <w:r>
        <w:t>project environment = work room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10. Creating the project environment</w:t>
      </w:r>
    </w:p>
    <w:p/>
    <w:p>
      <w:pPr>
        <w:spacing w:before="0" w:after="80" w:line="269" w:lineRule="auto"/>
      </w:pPr>
      <w:r>
        <w:t>You wanted the environment name to be: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gait_fusion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Command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create -n gait_fusion python=3.10 -y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11. Conda Terms of Service issue</w:t>
      </w:r>
    </w:p>
    <w:p/>
    <w:p>
      <w:pPr>
        <w:spacing w:before="0" w:after="80" w:line="269" w:lineRule="auto"/>
      </w:pPr>
      <w:r>
        <w:t>When creating the environment, conda stopped with a Terms of Service error.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Conda required acceptance for these channels: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https://repo.anaconda.com/pkgs/main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https://repo.anaconda.com/pkgs/r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Fix commands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tos accept --override-channels --channel https://repo.anaconda.com/pkgs/main</w:t>
        <w:br/>
        <w:t>conda tos accept --override-channels --channel https://repo.anaconda.com/pkgs/r</w:t>
      </w:r>
    </w:p>
    <w:p/>
    <w:p>
      <w:pPr>
        <w:spacing w:before="0" w:after="80" w:line="269" w:lineRule="auto"/>
      </w:pPr>
      <w:r>
        <w:t>Then create the environment again: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create -n gait_fusion python=3.10 -y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12. Activating the environment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Command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activate gait_fusion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Verifying Python version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python --version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Output observed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Python 3.10.20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The environment was created and activated successfully.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13. Why Python 3.10 was chosen</w:t>
      </w:r>
    </w:p>
    <w:p/>
    <w:p>
      <w:pPr>
        <w:spacing w:before="0" w:after="80" w:line="269" w:lineRule="auto"/>
      </w:pPr>
      <w:r>
        <w:t>Python 3.10 is a very safe ML/DL compatibility choice.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 not use a very new Python version immediately</w:t>
      </w:r>
    </w:p>
    <w:p>
      <w:pPr>
        <w:spacing w:before="0" w:after="80" w:line="269" w:lineRule="auto"/>
      </w:pPr>
      <w:r>
        <w:t>Very new Python versions sometimes break compatibility with:</w:t>
      </w:r>
    </w:p>
    <w:p>
      <w:pPr>
        <w:pStyle w:val="ListBullet"/>
        <w:spacing w:before="0" w:after="80" w:line="269" w:lineRule="auto"/>
      </w:pPr>
      <w:r>
        <w:t>older ML repos</w:t>
      </w:r>
    </w:p>
    <w:p>
      <w:pPr>
        <w:pStyle w:val="ListBullet"/>
        <w:spacing w:before="0" w:after="80" w:line="269" w:lineRule="auto"/>
      </w:pPr>
      <w:r>
        <w:t>research code</w:t>
      </w:r>
    </w:p>
    <w:p>
      <w:pPr>
        <w:pStyle w:val="ListBullet"/>
        <w:spacing w:before="0" w:after="80" w:line="269" w:lineRule="auto"/>
      </w:pPr>
      <w:r>
        <w:t>course code</w:t>
      </w:r>
    </w:p>
    <w:p>
      <w:pPr>
        <w:pStyle w:val="ListBullet"/>
        <w:spacing w:before="0" w:after="80" w:line="269" w:lineRule="auto"/>
      </w:pPr>
      <w:r>
        <w:t>some libraries</w:t>
      </w:r>
    </w:p>
    <w:p>
      <w:pPr>
        <w:pStyle w:val="ListBullet"/>
        <w:spacing w:before="0" w:after="80" w:line="269" w:lineRule="auto"/>
      </w:pPr>
      <w:r>
        <w:t>notebook examples found online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 3.10 is a good balance</w:t>
      </w:r>
    </w:p>
    <w:p>
      <w:pPr>
        <w:spacing w:before="0" w:after="80" w:line="269" w:lineRule="auto"/>
      </w:pPr>
      <w:r>
        <w:t>It gives:</w:t>
      </w:r>
    </w:p>
    <w:p>
      <w:pPr>
        <w:pStyle w:val="ListBullet"/>
        <w:spacing w:before="0" w:after="80" w:line="269" w:lineRule="auto"/>
      </w:pPr>
      <w:r>
        <w:t>strong compatibility</w:t>
      </w:r>
    </w:p>
    <w:p>
      <w:pPr>
        <w:pStyle w:val="ListBullet"/>
        <w:spacing w:before="0" w:after="80" w:line="269" w:lineRule="auto"/>
      </w:pPr>
      <w:r>
        <w:t>good stability</w:t>
      </w:r>
    </w:p>
    <w:p>
      <w:pPr>
        <w:pStyle w:val="ListBullet"/>
        <w:spacing w:before="0" w:after="80" w:line="269" w:lineRule="auto"/>
      </w:pPr>
      <w:r>
        <w:t>broad support across ML/DL libraries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14. Pip vs conda for PyTorch</w:t>
      </w:r>
    </w:p>
    <w:p/>
    <w:p>
      <w:pPr>
        <w:spacing w:before="0" w:after="80" w:line="269" w:lineRule="auto"/>
      </w:pPr>
      <w:r>
        <w:t xml:space="preserve">You asked whether </w:t>
      </w:r>
      <w:r>
        <w:rPr>
          <w:rFonts w:ascii="Courier New" w:hAnsi="Courier New" w:eastAsia="Courier New"/>
        </w:rPr>
        <w:t>conda install</w:t>
      </w:r>
      <w:r>
        <w:t xml:space="preserve"> would be better than </w:t>
      </w:r>
      <w:r>
        <w:rPr>
          <w:rFonts w:ascii="Courier New" w:hAnsi="Courier New" w:eastAsia="Courier New"/>
        </w:rPr>
        <w:t>pip install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Final decision</w:t>
      </w:r>
    </w:p>
    <w:p>
      <w:pPr>
        <w:spacing w:before="0" w:after="80" w:line="269" w:lineRule="auto"/>
      </w:pPr>
      <w:r>
        <w:t xml:space="preserve">For this environment, we used </w:t>
      </w:r>
      <w:r>
        <w:rPr>
          <w:b/>
        </w:rPr>
        <w:t>pip</w:t>
      </w:r>
      <w:r>
        <w:t xml:space="preserve"> for PyTorch.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</w:t>
      </w:r>
    </w:p>
    <w:p>
      <w:pPr>
        <w:pStyle w:val="ListBullet"/>
        <w:spacing w:before="0" w:after="80" w:line="269" w:lineRule="auto"/>
      </w:pPr>
      <w:r>
        <w:t>The current main official PyTorch install flow strongly supports pip wheels</w:t>
      </w:r>
    </w:p>
    <w:p>
      <w:pPr>
        <w:pStyle w:val="ListBullet"/>
        <w:spacing w:before="0" w:after="80" w:line="269" w:lineRule="auto"/>
      </w:pPr>
      <w:r>
        <w:t>CUDA-specific wheels are easy to install through pip</w:t>
      </w:r>
    </w:p>
    <w:p>
      <w:pPr>
        <w:pStyle w:val="ListBullet"/>
        <w:spacing w:before="0" w:after="80" w:line="269" w:lineRule="auto"/>
      </w:pPr>
      <w:r>
        <w:t>Once PyTorch is installed with pip in the environment, it is cleaner not to heavily mix conda and pip afterward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Practical rule</w:t>
      </w:r>
    </w:p>
    <w:p>
      <w:pPr>
        <w:pStyle w:val="ListBullet"/>
        <w:spacing w:before="0" w:after="80" w:line="269" w:lineRule="auto"/>
      </w:pPr>
      <w:r>
        <w:t xml:space="preserve">Using conda to </w:t>
      </w:r>
      <w:r>
        <w:rPr>
          <w:b/>
        </w:rPr>
        <w:t>create environments</w:t>
      </w:r>
      <w:r>
        <w:t xml:space="preserve"> = good</w:t>
      </w:r>
    </w:p>
    <w:p>
      <w:pPr>
        <w:pStyle w:val="ListBullet"/>
        <w:spacing w:before="0" w:after="80" w:line="269" w:lineRule="auto"/>
      </w:pPr>
      <w:r>
        <w:t xml:space="preserve">Using pip to install </w:t>
      </w:r>
      <w:r>
        <w:rPr>
          <w:b/>
        </w:rPr>
        <w:t>official PyTorch CUDA wheels</w:t>
      </w:r>
      <w:r>
        <w:t xml:space="preserve"> = good</w:t>
      </w:r>
    </w:p>
    <w:p>
      <w:pPr>
        <w:pStyle w:val="ListBullet"/>
        <w:spacing w:before="0" w:after="80" w:line="269" w:lineRule="auto"/>
      </w:pPr>
      <w:r>
        <w:t>Constantly mixing conda and pip for overlapping packages in the same environment = risky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15. Installing PyTorch with CUDA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Command used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pip install torch torchvision torchaudio --index-url https://download.pytorch.org/whl/cu128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What this installed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torch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torchvision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torchaudio</w:t>
      </w:r>
    </w:p>
    <w:p>
      <w:pPr>
        <w:pStyle w:val="ListBullet"/>
        <w:spacing w:before="0" w:after="80" w:line="269" w:lineRule="auto"/>
      </w:pPr>
      <w:r>
        <w:t>CUDA-enabled build targeting CUDA 12.8 (</w:t>
      </w:r>
      <w:r>
        <w:rPr>
          <w:rFonts w:ascii="Courier New" w:hAnsi="Courier New" w:eastAsia="Courier New"/>
        </w:rPr>
        <w:t>cu128</w:t>
      </w:r>
      <w:r>
        <w:t>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 `cu128`</w:t>
      </w:r>
    </w:p>
    <w:p>
      <w:pPr>
        <w:spacing w:before="0" w:after="80" w:line="269" w:lineRule="auto"/>
      </w:pPr>
      <w:r>
        <w:t>Your driver was modern enough, and CUDA 12.8 was a good clean choice.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Important note</w:t>
      </w:r>
    </w:p>
    <w:p>
      <w:pPr>
        <w:spacing w:before="0" w:after="80" w:line="269" w:lineRule="auto"/>
      </w:pPr>
      <w:r>
        <w:rPr>
          <w:rFonts w:ascii="Courier New" w:hAnsi="Courier New" w:eastAsia="Courier New"/>
        </w:rPr>
        <w:t>nvidia-smi</w:t>
      </w:r>
      <w:r>
        <w:t xml:space="preserve"> showed CUDA 13.0, but PyTorch used </w:t>
      </w:r>
      <w:r>
        <w:rPr>
          <w:rFonts w:ascii="Courier New" w:hAnsi="Courier New" w:eastAsia="Courier New"/>
        </w:rPr>
        <w:t>cu128</w:t>
      </w:r>
      <w:r>
        <w:t>.</w:t>
      </w:r>
    </w:p>
    <w:p/>
    <w:p>
      <w:pPr>
        <w:spacing w:before="0" w:after="80" w:line="269" w:lineRule="auto"/>
      </w:pPr>
      <w:r>
        <w:t xml:space="preserve">This is </w:t>
      </w:r>
      <w:r>
        <w:rPr>
          <w:b/>
        </w:rPr>
        <w:t>normal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 this is normal</w:t>
      </w:r>
    </w:p>
    <w:p>
      <w:pPr>
        <w:spacing w:before="0" w:after="80" w:line="269" w:lineRule="auto"/>
      </w:pPr>
      <w:r>
        <w:t>A newer NVIDIA driver can support apps built against a slightly older CUDA runtime.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16. Verifying the PyTorch installation</w:t>
      </w:r>
    </w:p>
    <w:p/>
    <w:p>
      <w:pPr>
        <w:spacing w:before="0" w:after="80" w:line="269" w:lineRule="auto"/>
      </w:pPr>
      <w:r>
        <w:t>Start Python: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python</w:t>
      </w:r>
    </w:p>
    <w:p/>
    <w:p>
      <w:pPr>
        <w:spacing w:before="0" w:after="80" w:line="269" w:lineRule="auto"/>
      </w:pPr>
      <w:r>
        <w:t>Then run: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print(torch.__version__)</w:t>
        <w:br/>
        <w:t>print(torch.cuda.is_available())</w:t>
        <w:br/>
        <w:t>print(torch.cuda.device_count())</w:t>
        <w:br/>
        <w:t>print(torch.cuda.get_device_name(0))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Output meaning</w:t>
      </w:r>
    </w:p>
    <w:p>
      <w:pPr>
        <w:spacing w:before="0" w:after="80" w:line="269" w:lineRule="auto"/>
      </w:pPr>
      <w:r>
        <w:t>#### 1. Version</w:t>
      </w:r>
    </w:p>
    <w:p>
      <w:pPr>
        <w:spacing w:before="0" w:after="80" w:line="269" w:lineRule="auto"/>
      </w:pPr>
      <w:r>
        <w:t>Output: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2.10.0+cu128</w:t>
      </w:r>
    </w:p>
    <w:p>
      <w:pPr>
        <w:spacing w:before="0" w:after="80" w:line="269" w:lineRule="auto"/>
      </w:pPr>
      <w:r>
        <w:t>Meaning:</w:t>
      </w:r>
    </w:p>
    <w:p>
      <w:pPr>
        <w:pStyle w:val="ListBullet"/>
        <w:spacing w:before="0" w:after="80" w:line="269" w:lineRule="auto"/>
      </w:pPr>
      <w:r>
        <w:t>PyTorch version 2.10.0</w:t>
      </w:r>
    </w:p>
    <w:p>
      <w:pPr>
        <w:pStyle w:val="ListBullet"/>
        <w:spacing w:before="0" w:after="80" w:line="269" w:lineRule="auto"/>
      </w:pPr>
      <w:r>
        <w:t>CUDA-enabled build using CUDA 12.8 runtime support</w:t>
      </w:r>
    </w:p>
    <w:p/>
    <w:p>
      <w:pPr>
        <w:spacing w:before="0" w:after="80" w:line="269" w:lineRule="auto"/>
      </w:pPr>
      <w:r>
        <w:t>#### 2. CUDA availability</w:t>
      </w:r>
    </w:p>
    <w:p>
      <w:pPr>
        <w:spacing w:before="0" w:after="80" w:line="269" w:lineRule="auto"/>
      </w:pPr>
      <w:r>
        <w:t>Output: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True</w:t>
      </w:r>
    </w:p>
    <w:p>
      <w:pPr>
        <w:spacing w:before="0" w:after="80" w:line="269" w:lineRule="auto"/>
      </w:pPr>
      <w:r>
        <w:t>Meaning:</w:t>
      </w:r>
    </w:p>
    <w:p>
      <w:pPr>
        <w:pStyle w:val="ListBullet"/>
        <w:spacing w:before="0" w:after="80" w:line="269" w:lineRule="auto"/>
      </w:pPr>
      <w:r>
        <w:t>PyTorch can use CUDA successfully</w:t>
      </w:r>
    </w:p>
    <w:p/>
    <w:p>
      <w:pPr>
        <w:spacing w:before="0" w:after="80" w:line="269" w:lineRule="auto"/>
      </w:pPr>
      <w:r>
        <w:t>#### 3. Device count</w:t>
      </w:r>
    </w:p>
    <w:p>
      <w:pPr>
        <w:spacing w:before="0" w:after="80" w:line="269" w:lineRule="auto"/>
      </w:pPr>
      <w:r>
        <w:t>Output: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1</w:t>
      </w:r>
    </w:p>
    <w:p>
      <w:pPr>
        <w:spacing w:before="0" w:after="80" w:line="269" w:lineRule="auto"/>
      </w:pPr>
      <w:r>
        <w:t>Meaning:</w:t>
      </w:r>
    </w:p>
    <w:p>
      <w:pPr>
        <w:pStyle w:val="ListBullet"/>
        <w:spacing w:before="0" w:after="80" w:line="269" w:lineRule="auto"/>
      </w:pPr>
      <w:r>
        <w:t>One CUDA-visible GPU is available</w:t>
      </w:r>
    </w:p>
    <w:p/>
    <w:p>
      <w:pPr>
        <w:spacing w:before="0" w:after="80" w:line="269" w:lineRule="auto"/>
      </w:pPr>
      <w:r>
        <w:t>#### 4. Device name</w:t>
      </w:r>
    </w:p>
    <w:p>
      <w:pPr>
        <w:spacing w:before="0" w:after="80" w:line="269" w:lineRule="auto"/>
      </w:pPr>
      <w:r>
        <w:t>Output: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NVIDIA GeForce RTX 3060 Laptop GPU</w:t>
      </w:r>
    </w:p>
    <w:p>
      <w:pPr>
        <w:spacing w:before="0" w:after="80" w:line="269" w:lineRule="auto"/>
      </w:pPr>
      <w:r>
        <w:t>Meaning:</w:t>
      </w:r>
    </w:p>
    <w:p>
      <w:pPr>
        <w:pStyle w:val="ListBullet"/>
        <w:spacing w:before="0" w:after="80" w:line="269" w:lineRule="auto"/>
      </w:pPr>
      <w:r>
        <w:t>PyTorch correctly recognized your exact GPU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17. Real CUDA computation test</w:t>
      </w:r>
    </w:p>
    <w:p/>
    <w:p>
      <w:pPr>
        <w:spacing w:before="0" w:after="80" w:line="269" w:lineRule="auto"/>
      </w:pPr>
      <w:r>
        <w:t>Detection alone is not enough, so we ran a real GPU computation test.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Code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x = torch.randn(2000, 2000, device="cuda")</w:t>
        <w:br/>
        <w:t>y = torch.randn(2000, 2000, device="cuda")</w:t>
        <w:br/>
        <w:t>z = x @ y</w:t>
        <w:br/>
        <w:t>print(z.shape)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Output observed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torch.Size([2000, 2000])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This proved that:</w:t>
      </w:r>
    </w:p>
    <w:p>
      <w:pPr>
        <w:pStyle w:val="ListBullet"/>
        <w:spacing w:before="0" w:after="80" w:line="269" w:lineRule="auto"/>
      </w:pPr>
      <w:r>
        <w:t>PyTorch could allocate tensors on the GPU</w:t>
      </w:r>
    </w:p>
    <w:p>
      <w:pPr>
        <w:pStyle w:val="ListBullet"/>
        <w:spacing w:before="0" w:after="80" w:line="269" w:lineRule="auto"/>
      </w:pPr>
      <w:r>
        <w:t>CUDA tensor operations actually executed</w:t>
      </w:r>
    </w:p>
    <w:p>
      <w:pPr>
        <w:pStyle w:val="ListBullet"/>
        <w:spacing w:before="0" w:after="80" w:line="269" w:lineRule="auto"/>
      </w:pPr>
      <w:r>
        <w:t>Matrix multiplication worked correctly</w:t>
      </w:r>
    </w:p>
    <w:p>
      <w:pPr>
        <w:pStyle w:val="ListBullet"/>
        <w:spacing w:before="0" w:after="80" w:line="269" w:lineRule="auto"/>
      </w:pPr>
      <w:r>
        <w:t>The environment was not only detecting the GPU, it was actually using it</w:t>
      </w:r>
    </w:p>
    <w:p/>
    <w:p>
      <w:pPr>
        <w:spacing w:before="0" w:after="80" w:line="269" w:lineRule="auto"/>
      </w:pPr>
      <w:r>
        <w:t>This is one of the strongest practical confirmations.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18. Jupyter-related clarification</w:t>
      </w:r>
    </w:p>
    <w:p/>
    <w:p>
      <w:pPr>
        <w:spacing w:before="0" w:after="80" w:line="269" w:lineRule="auto"/>
      </w:pPr>
      <w:r>
        <w:t xml:space="preserve">At one point there was confusion about whether Jupyter was already installed in </w:t>
      </w:r>
      <w:r>
        <w:rPr>
          <w:rFonts w:ascii="Courier New" w:hAnsi="Courier New" w:eastAsia="Courier New"/>
        </w:rPr>
        <w:t>gait_fusion</w:t>
      </w:r>
      <w:r>
        <w:t>.</w:t>
      </w:r>
    </w:p>
    <w:p/>
    <w:p>
      <w:pPr>
        <w:spacing w:before="0" w:after="80" w:line="269" w:lineRule="auto"/>
      </w:pPr>
      <w:r>
        <w:t>We checked directly instead of assuming.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Commands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which jupyter</w:t>
        <w:br/>
        <w:t>pip show jupyterlab</w:t>
        <w:br/>
        <w:t>pip show notebook</w:t>
        <w:br/>
        <w:t>pip show ipykernel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Result</w:t>
      </w:r>
    </w:p>
    <w:p>
      <w:pPr>
        <w:spacing w:before="0" w:after="80" w:line="269" w:lineRule="auto"/>
      </w:pPr>
      <w:r>
        <w:t xml:space="preserve">They were already installed inside </w:t>
      </w:r>
      <w:r>
        <w:rPr>
          <w:rFonts w:ascii="Courier New" w:hAnsi="Courier New" w:eastAsia="Courier New"/>
        </w:rPr>
        <w:t>gait_fusion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Evidence</w:t>
      </w:r>
    </w:p>
    <w:p>
      <w:pPr>
        <w:spacing w:before="0" w:after="80" w:line="269" w:lineRule="auto"/>
      </w:pPr>
      <w:r>
        <w:rPr>
          <w:rFonts w:ascii="Courier New" w:hAnsi="Courier New" w:eastAsia="Courier New"/>
        </w:rPr>
        <w:t>which jupyter</w:t>
      </w:r>
      <w:r>
        <w:t xml:space="preserve"> pointed to: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/home/wadud/miniconda3/envs/gait_fusion/bin/jupyter</w:t>
      </w:r>
    </w:p>
    <w:p/>
    <w:p>
      <w:pPr>
        <w:spacing w:before="0" w:after="80" w:line="269" w:lineRule="auto"/>
      </w:pPr>
      <w:r>
        <w:t xml:space="preserve">And </w:t>
      </w:r>
      <w:r>
        <w:rPr>
          <w:rFonts w:ascii="Courier New" w:hAnsi="Courier New" w:eastAsia="Courier New"/>
        </w:rPr>
        <w:t>pip show</w:t>
      </w:r>
      <w:r>
        <w:t xml:space="preserve"> confirmed: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jupyterlab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notebook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ipykernel</w:t>
      </w:r>
    </w:p>
    <w:p/>
    <w:p>
      <w:pPr>
        <w:spacing w:before="0" w:after="80" w:line="269" w:lineRule="auto"/>
      </w:pPr>
      <w:r>
        <w:t xml:space="preserve">were installed inside the </w:t>
      </w:r>
      <w:r>
        <w:rPr>
          <w:rFonts w:ascii="Courier New" w:hAnsi="Courier New" w:eastAsia="Courier New"/>
        </w:rPr>
        <w:t>gait_fusion</w:t>
      </w:r>
      <w:r>
        <w:t xml:space="preserve"> environment.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Jupyter was already available in the correct environment.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19. Checking notebook kernels</w:t>
      </w:r>
    </w:p>
    <w:p/>
    <w:p>
      <w:pPr>
        <w:spacing w:before="0" w:after="80" w:line="269" w:lineRule="auto"/>
      </w:pPr>
      <w:r>
        <w:t>We checked visible Jupyter kernels with: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jupyter kernelspec list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Result observed</w:t>
      </w:r>
    </w:p>
    <w:p>
      <w:pPr>
        <w:spacing w:before="0" w:after="80" w:line="269" w:lineRule="auto"/>
      </w:pPr>
      <w:r>
        <w:t>Two kernels appeared: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python3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gait_fusion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Meaning</w:t>
      </w:r>
    </w:p>
    <w:p>
      <w:pPr>
        <w:spacing w:before="0" w:after="80" w:line="269" w:lineRule="auto"/>
      </w:pPr>
      <w:r>
        <w:t>This usually means the same environment became visible in two ways:</w:t>
      </w:r>
    </w:p>
    <w:p>
      <w:pPr>
        <w:pStyle w:val="ListBullet"/>
        <w:spacing w:before="0" w:after="80" w:line="269" w:lineRule="auto"/>
      </w:pPr>
      <w:r>
        <w:t>a generic kernel name</w:t>
      </w:r>
    </w:p>
    <w:p>
      <w:pPr>
        <w:pStyle w:val="ListBullet"/>
        <w:spacing w:before="0" w:after="80" w:line="269" w:lineRule="auto"/>
      </w:pPr>
      <w:r>
        <w:t>an explicit project-specific kernel name</w:t>
      </w:r>
    </w:p>
    <w:p/>
    <w:p>
      <w:pPr>
        <w:spacing w:before="0" w:after="80" w:line="269" w:lineRule="auto"/>
      </w:pPr>
      <w:r>
        <w:t>This is not harmful.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Best practice</w:t>
      </w:r>
    </w:p>
    <w:p>
      <w:pPr>
        <w:spacing w:before="0" w:after="80" w:line="269" w:lineRule="auto"/>
      </w:pPr>
      <w:r>
        <w:t>When Jupyter asks for a kernel, choose the clearer one: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gait_fusion</w:t>
      </w:r>
    </w:p>
    <w:p>
      <w:pPr>
        <w:pStyle w:val="ListBullet"/>
        <w:spacing w:before="0" w:after="80" w:line="269" w:lineRule="auto"/>
      </w:pPr>
      <w:r>
        <w:t xml:space="preserve">or </w:t>
      </w:r>
      <w:r>
        <w:rPr>
          <w:rFonts w:ascii="Courier New" w:hAnsi="Courier New" w:eastAsia="Courier New"/>
        </w:rPr>
        <w:t>Python (gait_fusion)</w:t>
      </w:r>
      <w:r>
        <w:t xml:space="preserve"> depending on display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20. Full environment smoke-test notebook</w:t>
      </w:r>
    </w:p>
    <w:p/>
    <w:p>
      <w:pPr>
        <w:spacing w:before="0" w:after="80" w:line="269" w:lineRule="auto"/>
      </w:pPr>
      <w:r>
        <w:t>You asked for a demo notebook to verify all major parts of the environment.</w:t>
      </w:r>
    </w:p>
    <w:p/>
    <w:p>
      <w:pPr>
        <w:spacing w:before="0" w:after="80" w:line="269" w:lineRule="auto"/>
      </w:pPr>
      <w:r>
        <w:t>The notebook below checks:</w:t>
      </w:r>
    </w:p>
    <w:p>
      <w:pPr>
        <w:pStyle w:val="ListBullet"/>
        <w:spacing w:before="0" w:after="80" w:line="269" w:lineRule="auto"/>
      </w:pPr>
      <w:r>
        <w:t>environment info</w:t>
      </w:r>
    </w:p>
    <w:p>
      <w:pPr>
        <w:pStyle w:val="ListBullet"/>
        <w:spacing w:before="0" w:after="80" w:line="269" w:lineRule="auto"/>
      </w:pPr>
      <w:r>
        <w:t>package imports</w:t>
      </w:r>
    </w:p>
    <w:p>
      <w:pPr>
        <w:pStyle w:val="ListBullet"/>
        <w:spacing w:before="0" w:after="80" w:line="269" w:lineRule="auto"/>
      </w:pPr>
      <w:r>
        <w:t>PyTorch + CUDA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nvidia-smi</w:t>
      </w:r>
    </w:p>
    <w:p>
      <w:pPr>
        <w:pStyle w:val="ListBullet"/>
        <w:spacing w:before="0" w:after="80" w:line="269" w:lineRule="auto"/>
      </w:pPr>
      <w:r>
        <w:t>real GPU tensor compute</w:t>
      </w:r>
    </w:p>
    <w:p>
      <w:pPr>
        <w:pStyle w:val="ListBullet"/>
        <w:spacing w:before="0" w:after="80" w:line="269" w:lineRule="auto"/>
      </w:pPr>
      <w:r>
        <w:t>cuDNN convolution</w:t>
      </w:r>
    </w:p>
    <w:p>
      <w:pPr>
        <w:pStyle w:val="ListBullet"/>
        <w:spacing w:before="0" w:after="80" w:line="269" w:lineRule="auto"/>
      </w:pPr>
      <w:r>
        <w:t>DataLoader multiprocessing</w:t>
      </w:r>
    </w:p>
    <w:p>
      <w:pPr>
        <w:pStyle w:val="ListBullet"/>
        <w:spacing w:before="0" w:after="80" w:line="269" w:lineRule="auto"/>
      </w:pPr>
      <w:r>
        <w:t>NumPy / pandas / OpenCV / PIL</w:t>
      </w:r>
    </w:p>
    <w:p>
      <w:pPr>
        <w:pStyle w:val="ListBullet"/>
        <w:spacing w:before="0" w:after="80" w:line="269" w:lineRule="auto"/>
      </w:pPr>
      <w:r>
        <w:t>matplotlib plotting</w:t>
      </w:r>
    </w:p>
    <w:p>
      <w:pPr>
        <w:pStyle w:val="ListBullet"/>
        <w:spacing w:before="0" w:after="80" w:line="269" w:lineRule="auto"/>
      </w:pPr>
      <w:r>
        <w:t>file write/read</w:t>
      </w:r>
    </w:p>
    <w:p>
      <w:pPr>
        <w:pStyle w:val="ListBullet"/>
        <w:spacing w:before="0" w:after="80" w:line="269" w:lineRule="auto"/>
      </w:pPr>
      <w:r>
        <w:t>mixed precision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1 — Basic environment info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sys</w:t>
        <w:br/>
        <w:t>import os</w:t>
        <w:br/>
        <w:t>import platform</w:t>
        <w:br/>
        <w:t>import subprocess</w:t>
        <w:br/>
        <w:t>from pathlib import Path</w:t>
        <w:br/>
        <w:br/>
        <w:t>print("=== BASIC ENV INFO ===")</w:t>
        <w:br/>
        <w:t>print("Python executable :", sys.executable)</w:t>
        <w:br/>
        <w:t>print("Python version    :", sys.version)</w:t>
        <w:br/>
        <w:t>print("Platform          :", platform.platform())</w:t>
        <w:br/>
        <w:t>print("Current directory :", os.getcwd())</w:t>
        <w:br/>
        <w:t>print("Conda env         :", os.environ.get("CONDA_DEFAULT_ENV"))</w:t>
        <w:br/>
        <w:t>print("CUDA_VISIBLE_DEVICES :", os.environ.get("CUDA_VISIBLE_DEVICES"))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2 — Package import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print("=== IMPORT CHECK ===")</w:t>
        <w:br/>
        <w:br/>
        <w:t>packages = [</w:t>
        <w:br/>
        <w:t xml:space="preserve">    "torch",</w:t>
        <w:br/>
        <w:t xml:space="preserve">    "torchvision",</w:t>
        <w:br/>
        <w:t xml:space="preserve">    "torchaudio",</w:t>
        <w:br/>
        <w:t xml:space="preserve">    "numpy",</w:t>
        <w:br/>
        <w:t xml:space="preserve">    "pandas",</w:t>
        <w:br/>
        <w:t xml:space="preserve">    "matplotlib",</w:t>
        <w:br/>
        <w:t xml:space="preserve">    "cv2",</w:t>
        <w:br/>
        <w:t xml:space="preserve">    "PIL",</w:t>
        <w:br/>
        <w:t xml:space="preserve">    "sklearn",</w:t>
        <w:br/>
        <w:t xml:space="preserve">    "yaml",</w:t>
        <w:br/>
        <w:t xml:space="preserve">    "tqdm",</w:t>
        <w:br/>
        <w:t xml:space="preserve">    "notebook",</w:t>
        <w:br/>
        <w:t xml:space="preserve">    "jupyterlab",</w:t>
        <w:br/>
        <w:t xml:space="preserve">    "ipykernel",</w:t>
        <w:br/>
        <w:t>]</w:t>
        <w:br/>
        <w:br/>
        <w:t>results = {}</w:t>
        <w:br/>
        <w:br/>
        <w:t>for pkg in packages:</w:t>
        <w:br/>
        <w:t xml:space="preserve">    try:</w:t>
        <w:br/>
        <w:t xml:space="preserve">        module = __import__(pkg)</w:t>
        <w:br/>
        <w:t xml:space="preserve">        version = getattr(module, "__version__", "version_not_found")</w:t>
        <w:br/>
        <w:t xml:space="preserve">        results[pkg] = f"OK | version = {version}"</w:t>
        <w:br/>
        <w:t xml:space="preserve">    except Exception as e:</w:t>
        <w:br/>
        <w:t xml:space="preserve">        results[pkg] = f"FAILED | {type(e).__name__}: {e}"</w:t>
        <w:br/>
        <w:br/>
        <w:t>for k, v in results.items():</w:t>
        <w:br/>
        <w:t xml:space="preserve">    print(f"{k:12s} -&gt; {v}")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3 — NVIDIA and PyTorch GPU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br/>
        <w:t>print("=== PYTORCH + CUDA CHECK ===")</w:t>
        <w:br/>
        <w:t>print("torch version             :", torch.__version__)</w:t>
        <w:br/>
        <w:t>print("cuda available            :", torch.cuda.is_available())</w:t>
        <w:br/>
        <w:t>print("cuda device count         :", torch.cuda.device_count())</w:t>
        <w:br/>
        <w:br/>
        <w:t>if torch.cuda.is_available():</w:t>
        <w:br/>
        <w:t xml:space="preserve">    print("gpu name                  :", torch.cuda.get_device_name(0))</w:t>
        <w:br/>
        <w:t xml:space="preserve">    print("torch cuda version        :", torch.version.cuda)</w:t>
        <w:br/>
        <w:t xml:space="preserve">    print("cudnn available           :", torch.backends.cudnn.is_available())</w:t>
        <w:br/>
        <w:t xml:space="preserve">    print("cudnn version             :", torch.backends.cudnn.version())</w:t>
        <w:br/>
        <w:t>else:</w:t>
        <w:br/>
        <w:t xml:space="preserve">    print("GPU not available from PyTorch")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4 — `nvidia-smi` check from notebook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print("=== NVIDIA-SMI CHECK ===")</w:t>
        <w:br/>
        <w:br/>
        <w:t>try:</w:t>
        <w:br/>
        <w:t xml:space="preserve">    out = subprocess.check_output(["nvidia-smi"], stderr=subprocess.STDOUT, text=True)</w:t>
        <w:br/>
        <w:t xml:space="preserve">    print(out[:2000])</w:t>
        <w:br/>
        <w:t>except Exception as e:</w:t>
        <w:br/>
        <w:t xml:space="preserve">    print("FAILED to run nvidia-smi")</w:t>
        <w:br/>
        <w:t xml:space="preserve">    print(type(e).__name__, e)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5 — Real GPU tensor compute test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time</w:t>
        <w:br/>
        <w:t>import torch</w:t>
        <w:br/>
        <w:br/>
        <w:t>print("=== GPU COMPUTE TEST ===")</w:t>
        <w:br/>
        <w:br/>
        <w:t>if torch.cuda.is_available():</w:t>
        <w:br/>
        <w:t xml:space="preserve">    device = "cuda"</w:t>
        <w:br/>
        <w:t xml:space="preserve">    torch.cuda.empty_cache()</w:t>
        <w:br/>
        <w:br/>
        <w:t xml:space="preserve">    a = torch.randn(4000, 4000, device=device)</w:t>
        <w:br/>
        <w:t xml:space="preserve">    b = torch.randn(4000, 4000, device=device)</w:t>
        <w:br/>
        <w:br/>
        <w:t xml:space="preserve">    torch.cuda.synchronize()</w:t>
        <w:br/>
        <w:t xml:space="preserve">    t1 = time.time()</w:t>
        <w:br/>
        <w:br/>
        <w:t xml:space="preserve">    c = a @ b</w:t>
        <w:br/>
        <w:br/>
        <w:t xml:space="preserve">    torch.cuda.synchronize()</w:t>
        <w:br/>
        <w:t xml:space="preserve">    t2 = time.time()</w:t>
        <w:br/>
        <w:br/>
        <w:t xml:space="preserve">    print("Result shape             :", c.shape)</w:t>
        <w:br/>
        <w:t xml:space="preserve">    print("Time taken (sec)         :", round(t2 - t1, 4))</w:t>
        <w:br/>
        <w:t xml:space="preserve">    print("Tensor device            :", c.device)</w:t>
        <w:br/>
        <w:t xml:space="preserve">    print("Allocated memory (MB)    :", round(torch.cuda.memory_allocated() / 1024**2, 2))</w:t>
        <w:br/>
        <w:t xml:space="preserve">    print("Reserved memory (MB)     :", round(torch.cuda.memory_reserved() / 1024**2, 2))</w:t>
        <w:br/>
        <w:t>else:</w:t>
        <w:br/>
        <w:t xml:space="preserve">    print("Skipped because CUDA is not available.")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6 — cuDNN convolution sanity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import torch.nn as nn</w:t>
        <w:br/>
        <w:br/>
        <w:t>print("=== cuDNN / CONV TEST ===")</w:t>
        <w:br/>
        <w:br/>
        <w:t>if torch.cuda.is_available():</w:t>
        <w:br/>
        <w:t xml:space="preserve">    x = torch.randn(8, 3, 224, 224, device="cuda")</w:t>
        <w:br/>
        <w:t xml:space="preserve">    conv = nn.Conv2d(3, 16, kernel_size=3, stride=1, padding=1).cuda()</w:t>
        <w:br/>
        <w:br/>
        <w:t xml:space="preserve">    y = conv(x)</w:t>
        <w:br/>
        <w:br/>
        <w:t xml:space="preserve">    print("Input shape  :", x.shape)</w:t>
        <w:br/>
        <w:t xml:space="preserve">    print("Output shape :", y.shape)</w:t>
        <w:br/>
        <w:t xml:space="preserve">    print("Output device:", y.device)</w:t>
        <w:br/>
        <w:t>else:</w:t>
        <w:br/>
        <w:t xml:space="preserve">    print("Skipped because CUDA is not available.")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7 — DataLoader multi-worker test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from torch.utils.data import Dataset, DataLoader</w:t>
        <w:br/>
        <w:t>import time</w:t>
        <w:br/>
        <w:br/>
        <w:t>print("=== DATALOADER TEST ===")</w:t>
        <w:br/>
        <w:br/>
        <w:t>class DummyDataset(Dataset):</w:t>
        <w:br/>
        <w:t xml:space="preserve">    def __init__(self, n=5000):</w:t>
        <w:br/>
        <w:t xml:space="preserve">        self.n = n</w:t>
        <w:br/>
        <w:br/>
        <w:t xml:space="preserve">    def __len__(self):</w:t>
        <w:br/>
        <w:t xml:space="preserve">        return self.n</w:t>
        <w:br/>
        <w:br/>
        <w:t xml:space="preserve">    def __getitem__(self, idx):</w:t>
        <w:br/>
        <w:t xml:space="preserve">        x = torch.randn(3, 64, 64)</w:t>
        <w:br/>
        <w:t xml:space="preserve">        y = idx % 10</w:t>
        <w:br/>
        <w:t xml:space="preserve">        return x, y</w:t>
        <w:br/>
        <w:br/>
        <w:t>dataset = DummyDataset(5000)</w:t>
        <w:br/>
        <w:br/>
        <w:t>for num_workers in [0, 2, 4]:</w:t>
        <w:br/>
        <w:t xml:space="preserve">    try:</w:t>
        <w:br/>
        <w:t xml:space="preserve">        loader = DataLoader(</w:t>
        <w:br/>
        <w:t xml:space="preserve">            dataset,</w:t>
        <w:br/>
        <w:t xml:space="preserve">            batch_size=64,</w:t>
        <w:br/>
        <w:t xml:space="preserve">            shuffle=True,</w:t>
        <w:br/>
        <w:t xml:space="preserve">            num_workers=num_workers,</w:t>
        <w:br/>
        <w:t xml:space="preserve">            pin_memory=torch.cuda.is_available(),</w:t>
        <w:br/>
        <w:t xml:space="preserve">        )</w:t>
        <w:br/>
        <w:br/>
        <w:t xml:space="preserve">        t1 = time.time()</w:t>
        <w:br/>
        <w:t xml:space="preserve">        batch_count = 0</w:t>
        <w:br/>
        <w:br/>
        <w:t xml:space="preserve">        for xb, yb in loader:</w:t>
        <w:br/>
        <w:t xml:space="preserve">            batch_count += 1</w:t>
        <w:br/>
        <w:t xml:space="preserve">            if batch_count == 30:</w:t>
        <w:br/>
        <w:t xml:space="preserve">                break</w:t>
        <w:br/>
        <w:br/>
        <w:t xml:space="preserve">        t2 = time.time()</w:t>
        <w:br/>
        <w:t xml:space="preserve">        print(f"num_workers={num_workers} -&gt; OK | 30 batches in {round(t2 - t1, 4)} sec")</w:t>
        <w:br/>
        <w:t xml:space="preserve">    except Exception as e:</w:t>
        <w:br/>
        <w:t xml:space="preserve">        print(f"num_workers={num_workers} -&gt; FAILED | {type(e).__name__}: {e}")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8 — NumPy / pandas / OpenCV / PIL test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numpy as np</w:t>
        <w:br/>
        <w:t>import pandas as pd</w:t>
        <w:br/>
        <w:t>import cv2</w:t>
        <w:br/>
        <w:t>from PIL import Image</w:t>
        <w:br/>
        <w:br/>
        <w:t>print("=== NUMPY / PANDAS / CV2 / PIL TEST ===")</w:t>
        <w:br/>
        <w:br/>
        <w:t>arr = np.random.randint(0, 256, size=(128, 128, 3), dtype=np.uint8)</w:t>
        <w:br/>
        <w:t>df = pd.DataFrame({</w:t>
        <w:br/>
        <w:t xml:space="preserve">    "a": np.random.randn(5),</w:t>
        <w:br/>
        <w:t xml:space="preserve">    "b": np.random.randint(0, 10, size=5)</w:t>
        <w:br/>
        <w:t>})</w:t>
        <w:br/>
        <w:br/>
        <w:t>img_pil = Image.fromarray(arr)</w:t>
        <w:br/>
        <w:t>img_cv2_gray = cv2.cvtColor(arr, cv2.COLOR_RGB2GRAY)</w:t>
        <w:br/>
        <w:br/>
        <w:t>print("NumPy array shape   :", arr.shape, arr.dtype)</w:t>
        <w:br/>
        <w:t>print("Pandas df shape     :", df.shape)</w:t>
        <w:br/>
        <w:t>print(df.head())</w:t>
        <w:br/>
        <w:t>print("PIL image size      :", img_pil.size)</w:t>
        <w:br/>
        <w:t>print("OpenCV gray shape   :", img_cv2_gray.shape)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9 — Matplotlib display test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matplotlib.pyplot as plt</w:t>
        <w:br/>
        <w:t>import numpy as np</w:t>
        <w:br/>
        <w:br/>
        <w:t>print("=== MATPLOTLIB TEST ===")</w:t>
        <w:br/>
        <w:br/>
        <w:t>x = np.linspace(0, 2 * np.pi, 200)</w:t>
        <w:br/>
        <w:t>y = np.sin(x)</w:t>
        <w:br/>
        <w:br/>
        <w:t>plt.figure(figsize=(6, 4))</w:t>
        <w:br/>
        <w:t>plt.plot(x, y)</w:t>
        <w:br/>
        <w:t>plt.title("Matplotlib Check")</w:t>
        <w:br/>
        <w:t>plt.xlabel("x")</w:t>
        <w:br/>
        <w:t>plt.ylabel("sin(x)")</w:t>
        <w:br/>
        <w:t>plt.grid(True)</w:t>
        <w:br/>
        <w:t>plt.show()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10 — File write/read permission test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from pathlib import Path</w:t>
        <w:br/>
        <w:br/>
        <w:t>print("=== FILE WRITE TEST ===")</w:t>
        <w:br/>
        <w:br/>
        <w:t>test_dir = Path("./env_test_outputs")</w:t>
        <w:br/>
        <w:t>test_dir.mkdir(exist_ok=True)</w:t>
        <w:br/>
        <w:br/>
        <w:t>test_file = test_dir / "test.txt"</w:t>
        <w:br/>
        <w:t>test_file.write_text("gait_fusion environment write test successful")</w:t>
        <w:br/>
        <w:br/>
        <w:t>content = test_file.read_text()</w:t>
        <w:br/>
        <w:br/>
        <w:t>print("File path :", test_file.resolve())</w:t>
        <w:br/>
        <w:t>print("Content   :", content)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11 — Simple mixed precision test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import torch.nn as nn</w:t>
        <w:br/>
        <w:br/>
        <w:t>print("=== MIXED PRECISION TEST ===")</w:t>
        <w:br/>
        <w:br/>
        <w:t>if torch.cuda.is_available():</w:t>
        <w:br/>
        <w:t xml:space="preserve">    model = nn.Sequential(</w:t>
        <w:br/>
        <w:t xml:space="preserve">        nn.Linear(1024, 2048),</w:t>
        <w:br/>
        <w:t xml:space="preserve">        nn.ReLU(),</w:t>
        <w:br/>
        <w:t xml:space="preserve">        nn.Linear(2048, 10)</w:t>
        <w:br/>
        <w:t xml:space="preserve">    ).cuda()</w:t>
        <w:br/>
        <w:br/>
        <w:t xml:space="preserve">    x = torch.randn(128, 1024, device="cuda")</w:t>
        <w:br/>
        <w:br/>
        <w:t xml:space="preserve">    with torch.autocast(device_type="cuda", dtype=torch.float16):</w:t>
        <w:br/>
        <w:t xml:space="preserve">        y = model(x)</w:t>
        <w:br/>
        <w:br/>
        <w:t xml:space="preserve">    print("Output shape :", y.shape)</w:t>
        <w:br/>
        <w:t xml:space="preserve">    print("Output dtype :", y.dtype)</w:t>
        <w:br/>
        <w:t xml:space="preserve">    print("Mixed precision works.")</w:t>
        <w:br/>
        <w:t>else:</w:t>
        <w:br/>
        <w:t xml:space="preserve">    print("Skipped because CUDA is not available.")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Cell 12 — Final summary cell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import sys</w:t>
        <w:br/>
        <w:t>import os</w:t>
        <w:br/>
        <w:br/>
        <w:t>print("=== FINAL SUMMARY ===")</w:t>
        <w:br/>
        <w:t>print("Environment ready:", True)</w:t>
        <w:br/>
        <w:t>print("Python executable:", sys.executable)</w:t>
        <w:br/>
        <w:t>print("Conda env        :", os.environ.get("CONDA_DEFAULT_ENV"))</w:t>
        <w:br/>
        <w:t>print("Torch version    :", torch.__version__)</w:t>
        <w:br/>
        <w:t>print("CUDA available   :", torch.cuda.is_available())</w:t>
        <w:br/>
        <w:br/>
        <w:t>if torch.cuda.is_available():</w:t>
        <w:br/>
        <w:t xml:space="preserve">    print("GPU              :", torch.cuda.get_device_name(0))</w:t>
        <w:br/>
        <w:t xml:space="preserve">    print("CUDA build       :", torch.version.cuda)</w:t>
        <w:br/>
        <w:t xml:space="preserve">    print("cuDNN available  :", torch.backends.cudnn.is_available())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21. Result of the smoke-test notebook</w:t>
      </w:r>
    </w:p>
    <w:p/>
    <w:p>
      <w:pPr>
        <w:spacing w:before="0" w:after="80" w:line="269" w:lineRule="auto"/>
      </w:pPr>
      <w:r>
        <w:t xml:space="preserve">You uploaded the executed notebook, and its results showed </w:t>
      </w:r>
      <w:r>
        <w:rPr>
          <w:b/>
        </w:rPr>
        <w:t>no real issue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What passed</w:t>
      </w:r>
    </w:p>
    <w:p>
      <w:pPr>
        <w:pStyle w:val="ListBullet"/>
        <w:spacing w:before="0" w:after="80" w:line="269" w:lineRule="auto"/>
      </w:pPr>
      <w:r>
        <w:t xml:space="preserve">Correct Python executable from </w:t>
      </w:r>
      <w:r>
        <w:rPr>
          <w:rFonts w:ascii="Courier New" w:hAnsi="Courier New" w:eastAsia="Courier New"/>
        </w:rPr>
        <w:t>gait_fusion</w:t>
      </w:r>
    </w:p>
    <w:p>
      <w:pPr>
        <w:pStyle w:val="ListBullet"/>
        <w:spacing w:before="0" w:after="80" w:line="269" w:lineRule="auto"/>
      </w:pPr>
      <w:r>
        <w:t>Key packages imported correctly</w:t>
      </w:r>
    </w:p>
    <w:p>
      <w:pPr>
        <w:pStyle w:val="ListBullet"/>
        <w:spacing w:before="0" w:after="80" w:line="269" w:lineRule="auto"/>
      </w:pPr>
      <w:r>
        <w:t>PyTorch imported correctly</w:t>
      </w:r>
    </w:p>
    <w:p>
      <w:pPr>
        <w:pStyle w:val="ListBullet"/>
        <w:spacing w:before="0" w:after="80" w:line="269" w:lineRule="auto"/>
      </w:pPr>
      <w:r>
        <w:t>CUDA available from PyTorch</w:t>
      </w:r>
    </w:p>
    <w:p>
      <w:pPr>
        <w:pStyle w:val="ListBullet"/>
        <w:spacing w:before="0" w:after="80" w:line="269" w:lineRule="auto"/>
      </w:pPr>
      <w:r>
        <w:t>GPU detected correctly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nvidia-smi</w:t>
      </w:r>
      <w:r>
        <w:t xml:space="preserve"> worked</w:t>
      </w:r>
    </w:p>
    <w:p>
      <w:pPr>
        <w:pStyle w:val="ListBullet"/>
        <w:spacing w:before="0" w:after="80" w:line="269" w:lineRule="auto"/>
      </w:pPr>
      <w:r>
        <w:t>cuDNN available</w:t>
      </w:r>
    </w:p>
    <w:p>
      <w:pPr>
        <w:pStyle w:val="ListBullet"/>
        <w:spacing w:before="0" w:after="80" w:line="269" w:lineRule="auto"/>
      </w:pPr>
      <w:r>
        <w:t>Real GPU computation worked</w:t>
      </w:r>
    </w:p>
    <w:p>
      <w:pPr>
        <w:pStyle w:val="ListBullet"/>
        <w:spacing w:before="0" w:after="80" w:line="269" w:lineRule="auto"/>
      </w:pPr>
      <w:r>
        <w:t>Convolution test worked</w:t>
      </w:r>
    </w:p>
    <w:p>
      <w:pPr>
        <w:pStyle w:val="ListBullet"/>
        <w:spacing w:before="0" w:after="80" w:line="269" w:lineRule="auto"/>
      </w:pPr>
      <w:r>
        <w:t xml:space="preserve">DataLoader with </w:t>
      </w:r>
      <w:r>
        <w:rPr>
          <w:rFonts w:ascii="Courier New" w:hAnsi="Courier New" w:eastAsia="Courier New"/>
        </w:rPr>
        <w:t>num_workers=0,2,4</w:t>
      </w:r>
      <w:r>
        <w:t xml:space="preserve"> worked</w:t>
      </w:r>
    </w:p>
    <w:p>
      <w:pPr>
        <w:pStyle w:val="ListBullet"/>
        <w:spacing w:before="0" w:after="80" w:line="269" w:lineRule="auto"/>
      </w:pPr>
      <w:r>
        <w:t>NumPy / pandas / OpenCV / PIL worked</w:t>
      </w:r>
    </w:p>
    <w:p>
      <w:pPr>
        <w:pStyle w:val="ListBullet"/>
        <w:spacing w:before="0" w:after="80" w:line="269" w:lineRule="auto"/>
      </w:pPr>
      <w:r>
        <w:t>Matplotlib plot worked</w:t>
      </w:r>
    </w:p>
    <w:p>
      <w:pPr>
        <w:pStyle w:val="ListBullet"/>
        <w:spacing w:before="0" w:after="80" w:line="269" w:lineRule="auto"/>
      </w:pPr>
      <w:r>
        <w:t>File write/read worked</w:t>
      </w:r>
    </w:p>
    <w:p>
      <w:pPr>
        <w:pStyle w:val="ListBullet"/>
        <w:spacing w:before="0" w:after="80" w:line="269" w:lineRule="auto"/>
      </w:pPr>
      <w:r>
        <w:t>Mixed precision worked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Minor observation</w:t>
      </w:r>
    </w:p>
    <w:p>
      <w:pPr>
        <w:spacing w:before="0" w:after="80" w:line="269" w:lineRule="auto"/>
      </w:pPr>
      <w:r>
        <w:t xml:space="preserve">DataLoader timing across </w:t>
      </w:r>
      <w:r>
        <w:rPr>
          <w:rFonts w:ascii="Courier New" w:hAnsi="Courier New" w:eastAsia="Courier New"/>
        </w:rPr>
        <w:t>num_workers=0,2,4</w:t>
      </w:r>
      <w:r>
        <w:t xml:space="preserve"> was similar.</w:t>
      </w:r>
    </w:p>
    <w:p/>
    <w:p>
      <w:pPr>
        <w:spacing w:before="0" w:after="80" w:line="269" w:lineRule="auto"/>
      </w:pPr>
      <w:r>
        <w:t xml:space="preserve">This was </w:t>
      </w:r>
      <w:r>
        <w:rPr>
          <w:b/>
        </w:rPr>
        <w:t>not a failure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Why</w:t>
      </w:r>
    </w:p>
    <w:p>
      <w:pPr>
        <w:spacing w:before="0" w:after="80" w:line="269" w:lineRule="auto"/>
      </w:pPr>
      <w:r>
        <w:t>The dummy dataset was too lightweight. Extra workers help much more when real file loading and preprocessing are heavier.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22. Cross-check techniques used</w:t>
      </w:r>
    </w:p>
    <w:p/>
    <w:p>
      <w:pPr>
        <w:spacing w:before="0" w:after="80" w:line="269" w:lineRule="auto"/>
      </w:pPr>
      <w:r>
        <w:t>This setup was verified step by step rather than trusted blindly.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System-level GPU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nvidia-smi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Conda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--version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Environment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activate gait_fusion</w:t>
        <w:br/>
        <w:t>python --version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Jupyter location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which jupyter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Jupyter packages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pip show jupyterlab</w:t>
        <w:br/>
        <w:t>pip show notebook</w:t>
        <w:br/>
        <w:t>pip show ipykernel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Notebook kernel visibility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jupyter kernelspec list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PyTorch GPU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print(torch.__version__)</w:t>
        <w:br/>
        <w:t>print(torch.cuda.is_available())</w:t>
        <w:br/>
        <w:t>print(torch.cuda.device_count())</w:t>
        <w:br/>
        <w:t>print(torch.cuda.get_device_name(0))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Real CUDA compute check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x = torch.randn(2000, 2000, device="cuda")</w:t>
        <w:br/>
        <w:t>y = torch.randn(2000, 2000, device="cuda")</w:t>
        <w:br/>
        <w:t>z = x @ y</w:t>
        <w:br/>
        <w:t>print(z.shape)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Full smoke test</w:t>
      </w:r>
    </w:p>
    <w:p>
      <w:pPr>
        <w:spacing w:before="0" w:after="80" w:line="269" w:lineRule="auto"/>
      </w:pPr>
      <w:r>
        <w:t>Use the notebook above.</w:t>
      </w:r>
    </w:p>
    <w:p/>
    <w:p>
      <w:pPr>
        <w:spacing w:before="0" w:after="80" w:line="269" w:lineRule="auto"/>
      </w:pPr>
      <w:r>
        <w:t>Each check verifies a different layer.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23. Compact command list of the full setup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Detect recommended NVIDIA driver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ubuntu-drivers devices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Install recommended driver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sudo apt install -y nvidia-driver-580-open</w:t>
        <w:br/>
        <w:t>sudo reboot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Verify GPU driver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nvidia-smi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Install Miniconda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cd ~</w:t>
        <w:br/>
        <w:t>wget https://repo.anaconda.com/miniconda/Miniconda3-latest-Linux-x86_64.sh</w:t>
        <w:br/>
        <w:t>bash Miniconda3-latest-Linux-x86_64.sh</w:t>
      </w:r>
    </w:p>
    <w:p/>
    <w:p>
      <w:pPr>
        <w:spacing w:before="0" w:after="80" w:line="269" w:lineRule="auto"/>
      </w:pPr>
      <w:r>
        <w:t xml:space="preserve">Choose </w:t>
      </w:r>
      <w:r>
        <w:rPr>
          <w:rFonts w:ascii="Courier New" w:hAnsi="Courier New" w:eastAsia="Courier New"/>
        </w:rPr>
        <w:t>yes</w:t>
      </w:r>
      <w:r>
        <w:t xml:space="preserve"> for initialization.</w:t>
      </w:r>
    </w:p>
    <w:p>
      <w:pPr>
        <w:spacing w:before="0" w:after="80" w:line="269" w:lineRule="auto"/>
      </w:pPr>
      <w:r>
        <w:t>Then close terminal and open a new one.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Verify conda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--version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Accept conda channel terms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tos accept --override-channels --channel https://repo.anaconda.com/pkgs/main</w:t>
        <w:br/>
        <w:t>conda tos accept --override-channels --channel https://repo.anaconda.com/pkgs/r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Create project environment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create -n gait_fusion python=3.10 -y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Activate environment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activate gait_fusion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Verify Python version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python --version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Install PyTorch with CUDA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pip install torch torchvision torchaudio --index-url https://download.pytorch.org/whl/cu128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Verify PyTorch + GPU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python</w:t>
      </w:r>
    </w:p>
    <w:p/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print(torch.__version__)</w:t>
        <w:br/>
        <w:t>print(torch.cuda.is_available())</w:t>
        <w:br/>
        <w:t>print(torch.cuda.device_count())</w:t>
        <w:br/>
        <w:t>print(torch.cuda.get_device_name(0))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Real CUDA test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x = torch.randn(2000, 2000, device="cuda")</w:t>
        <w:br/>
        <w:t>y = torch.randn(2000, 2000, device="cuda")</w:t>
        <w:br/>
        <w:t>z = x @ y</w:t>
        <w:br/>
        <w:t>print(z.shape)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Jupyter checks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which jupyter</w:t>
        <w:br/>
        <w:t>pip show jupyterlab</w:t>
        <w:br/>
        <w:t>pip show notebook</w:t>
        <w:br/>
        <w:t>pip show ipykernel</w:t>
        <w:br/>
        <w:t>jupyter kernelspec list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24. Important practical lessons from this setup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Lesson 1</w:t>
      </w:r>
    </w:p>
    <w:p>
      <w:pPr>
        <w:spacing w:before="0" w:after="80" w:line="269" w:lineRule="auto"/>
      </w:pPr>
      <w:r>
        <w:rPr>
          <w:rFonts w:ascii="Courier New" w:hAnsi="Courier New" w:eastAsia="Courier New"/>
        </w:rPr>
        <w:t>nvidia-smi</w:t>
      </w:r>
      <w:r>
        <w:t xml:space="preserve"> success is necessary but not sufficient.</w:t>
      </w:r>
    </w:p>
    <w:p>
      <w:pPr>
        <w:spacing w:before="0" w:after="80" w:line="269" w:lineRule="auto"/>
      </w:pPr>
      <w:r>
        <w:t>It proves Ubuntu sees the GPU, but not that PyTorch can use it.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Lesson 2</w:t>
      </w:r>
    </w:p>
    <w:p>
      <w:pPr>
        <w:spacing w:before="0" w:after="80" w:line="269" w:lineRule="auto"/>
      </w:pPr>
      <w:r>
        <w:t>Always verify from inside Python using: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torch.cuda.is_available()</w:t>
      </w:r>
    </w:p>
    <w:p>
      <w:pPr>
        <w:pStyle w:val="ListBullet"/>
        <w:spacing w:before="0" w:after="80" w:line="269" w:lineRule="auto"/>
      </w:pPr>
      <w:r>
        <w:t>real CUDA tensor computation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Lesson 3</w:t>
      </w:r>
    </w:p>
    <w:p>
      <w:pPr>
        <w:spacing w:before="0" w:after="80" w:line="269" w:lineRule="auto"/>
      </w:pPr>
      <w:r>
        <w:t>Use separate conda environments.</w:t>
      </w:r>
    </w:p>
    <w:p>
      <w:pPr>
        <w:spacing w:before="0" w:after="80" w:line="269" w:lineRule="auto"/>
      </w:pPr>
      <w:r>
        <w:t xml:space="preserve">Do not do project work in </w:t>
      </w:r>
      <w:r>
        <w:rPr>
          <w:rFonts w:ascii="Courier New" w:hAnsi="Courier New" w:eastAsia="Courier New"/>
        </w:rPr>
        <w:t>base</w:t>
      </w:r>
      <w:r>
        <w:t>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Lesson 4</w:t>
      </w:r>
    </w:p>
    <w:p>
      <w:pPr>
        <w:spacing w:before="0" w:after="80" w:line="269" w:lineRule="auto"/>
      </w:pPr>
      <w:r>
        <w:t>Miniconda is enough.</w:t>
      </w:r>
    </w:p>
    <w:p>
      <w:pPr>
        <w:spacing w:before="0" w:after="80" w:line="269" w:lineRule="auto"/>
      </w:pPr>
      <w:r>
        <w:t>Full Anaconda is usually unnecessary for this workflow.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Lesson 5</w:t>
      </w:r>
    </w:p>
    <w:p>
      <w:pPr>
        <w:spacing w:before="0" w:after="80" w:line="269" w:lineRule="auto"/>
      </w:pPr>
      <w:r>
        <w:t>Real testing beats guessing.</w:t>
      </w:r>
    </w:p>
    <w:p>
      <w:pPr>
        <w:spacing w:before="0" w:after="80" w:line="269" w:lineRule="auto"/>
      </w:pPr>
      <w:r>
        <w:t>A smoke-test notebook is better than assuming the environment is fine.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Lesson 6</w:t>
      </w:r>
    </w:p>
    <w:p>
      <w:pPr>
        <w:spacing w:before="0" w:after="80" w:line="269" w:lineRule="auto"/>
      </w:pPr>
      <w:r>
        <w:t>DataLoader worker speed depends on real workload.</w:t>
      </w:r>
    </w:p>
    <w:p>
      <w:pPr>
        <w:spacing w:before="0" w:after="80" w:line="269" w:lineRule="auto"/>
      </w:pPr>
      <w:r>
        <w:t>A lightweight dummy dataset may not show gains from extra workers.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Lesson 7</w:t>
      </w:r>
    </w:p>
    <w:p>
      <w:pPr>
        <w:spacing w:before="0" w:after="80" w:line="269" w:lineRule="auto"/>
      </w:pPr>
      <w:r>
        <w:t>Driver CUDA version and PyTorch CUDA build version do not need to match exactly.</w:t>
      </w:r>
    </w:p>
    <w:p>
      <w:pPr>
        <w:spacing w:before="0" w:after="80" w:line="269" w:lineRule="auto"/>
      </w:pPr>
      <w:r>
        <w:t xml:space="preserve">Driver showing CUDA 13.0 and PyTorch using </w:t>
      </w:r>
      <w:r>
        <w:rPr>
          <w:rFonts w:ascii="Courier New" w:hAnsi="Courier New" w:eastAsia="Courier New"/>
        </w:rPr>
        <w:t>cu128</w:t>
      </w:r>
      <w:r>
        <w:t xml:space="preserve"> is normal.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25. Final ready state of the machine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System level</w:t>
      </w:r>
    </w:p>
    <w:p>
      <w:pPr>
        <w:pStyle w:val="ListBullet"/>
        <w:spacing w:before="0" w:after="80" w:line="269" w:lineRule="auto"/>
      </w:pPr>
      <w:r>
        <w:t>Ubuntu installed</w:t>
      </w:r>
    </w:p>
    <w:p>
      <w:pPr>
        <w:pStyle w:val="ListBullet"/>
        <w:spacing w:before="0" w:after="80" w:line="269" w:lineRule="auto"/>
      </w:pPr>
      <w:r>
        <w:t>NVIDIA driver installed and working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nvidia-smi</w:t>
      </w:r>
      <w:r>
        <w:t xml:space="preserve"> working</w:t>
      </w:r>
    </w:p>
    <w:p>
      <w:pPr>
        <w:pStyle w:val="ListBullet"/>
        <w:spacing w:before="0" w:after="80" w:line="269" w:lineRule="auto"/>
      </w:pPr>
      <w:r>
        <w:t>GPU visible to OS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Python environment level</w:t>
      </w:r>
    </w:p>
    <w:p>
      <w:pPr>
        <w:pStyle w:val="ListBullet"/>
        <w:spacing w:before="0" w:after="80" w:line="269" w:lineRule="auto"/>
      </w:pPr>
      <w:r>
        <w:t>Miniconda installed</w:t>
      </w:r>
    </w:p>
    <w:p>
      <w:pPr>
        <w:pStyle w:val="ListBullet"/>
        <w:spacing w:before="0" w:after="80" w:line="269" w:lineRule="auto"/>
      </w:pPr>
      <w:r>
        <w:t>conda working</w:t>
      </w:r>
    </w:p>
    <w:p>
      <w:pPr>
        <w:pStyle w:val="ListBullet"/>
        <w:spacing w:before="0" w:after="80" w:line="269" w:lineRule="auto"/>
      </w:pPr>
      <w:r>
        <w:t xml:space="preserve">project environment created: </w:t>
      </w:r>
      <w:r>
        <w:rPr>
          <w:rFonts w:ascii="Courier New" w:hAnsi="Courier New" w:eastAsia="Courier New"/>
        </w:rPr>
        <w:t>gait_fusion</w:t>
      </w:r>
    </w:p>
    <w:p>
      <w:pPr>
        <w:pStyle w:val="ListBullet"/>
        <w:spacing w:before="0" w:after="80" w:line="269" w:lineRule="auto"/>
      </w:pPr>
      <w:r>
        <w:t xml:space="preserve">Python version: </w:t>
      </w:r>
      <w:r>
        <w:rPr>
          <w:rFonts w:ascii="Courier New" w:hAnsi="Courier New" w:eastAsia="Courier New"/>
        </w:rPr>
        <w:t>3.10.20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Framework level</w:t>
      </w:r>
    </w:p>
    <w:p>
      <w:pPr>
        <w:pStyle w:val="ListBullet"/>
        <w:spacing w:before="0" w:after="80" w:line="269" w:lineRule="auto"/>
      </w:pPr>
      <w:r>
        <w:t xml:space="preserve">PyTorch installed: </w:t>
      </w:r>
      <w:r>
        <w:rPr>
          <w:rFonts w:ascii="Courier New" w:hAnsi="Courier New" w:eastAsia="Courier New"/>
        </w:rPr>
        <w:t>2.10.0+cu128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torchvision</w:t>
      </w:r>
      <w:r>
        <w:t xml:space="preserve"> installed</w:t>
      </w:r>
    </w:p>
    <w:p>
      <w:pPr>
        <w:pStyle w:val="ListBullet"/>
        <w:spacing w:before="0" w:after="80" w:line="269" w:lineRule="auto"/>
      </w:pPr>
      <w:r>
        <w:rPr>
          <w:rFonts w:ascii="Courier New" w:hAnsi="Courier New" w:eastAsia="Courier New"/>
        </w:rPr>
        <w:t>torchaudio</w:t>
      </w:r>
      <w:r>
        <w:t xml:space="preserve"> installed</w:t>
      </w:r>
    </w:p>
    <w:p>
      <w:pPr>
        <w:pStyle w:val="ListBullet"/>
        <w:spacing w:before="0" w:after="80" w:line="269" w:lineRule="auto"/>
      </w:pPr>
      <w:r>
        <w:t>CUDA available in PyTorch</w:t>
      </w:r>
    </w:p>
    <w:p>
      <w:pPr>
        <w:pStyle w:val="ListBullet"/>
        <w:spacing w:before="0" w:after="80" w:line="269" w:lineRule="auto"/>
      </w:pPr>
      <w:r>
        <w:t>GPU visible in PyTorch</w:t>
      </w:r>
    </w:p>
    <w:p>
      <w:pPr>
        <w:pStyle w:val="ListBullet"/>
        <w:spacing w:before="0" w:after="80" w:line="269" w:lineRule="auto"/>
      </w:pPr>
      <w:r>
        <w:t>Real CUDA tensor operations working</w:t>
      </w:r>
    </w:p>
    <w:p>
      <w:pPr>
        <w:pStyle w:val="ListBullet"/>
        <w:spacing w:before="0" w:after="80" w:line="269" w:lineRule="auto"/>
      </w:pPr>
      <w:r>
        <w:t>cuDNN working</w:t>
      </w:r>
    </w:p>
    <w:p>
      <w:pPr>
        <w:pStyle w:val="ListBullet"/>
        <w:spacing w:before="0" w:after="80" w:line="269" w:lineRule="auto"/>
      </w:pPr>
      <w:r>
        <w:t>Mixed precision working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Workflow level</w:t>
      </w:r>
    </w:p>
    <w:p>
      <w:pPr>
        <w:pStyle w:val="ListBullet"/>
        <w:spacing w:before="0" w:after="80" w:line="269" w:lineRule="auto"/>
      </w:pPr>
      <w:r>
        <w:t xml:space="preserve">Jupyter available inside </w:t>
      </w:r>
      <w:r>
        <w:rPr>
          <w:rFonts w:ascii="Courier New" w:hAnsi="Courier New" w:eastAsia="Courier New"/>
        </w:rPr>
        <w:t>gait_fusion</w:t>
      </w:r>
    </w:p>
    <w:p>
      <w:pPr>
        <w:pStyle w:val="ListBullet"/>
        <w:spacing w:before="0" w:after="80" w:line="269" w:lineRule="auto"/>
      </w:pPr>
      <w:r>
        <w:t>Notebook kernel visible</w:t>
      </w:r>
    </w:p>
    <w:p>
      <w:pPr>
        <w:pStyle w:val="ListBullet"/>
        <w:spacing w:before="0" w:after="80" w:line="269" w:lineRule="auto"/>
      </w:pPr>
      <w:r>
        <w:t>Major scientific packages working</w:t>
      </w:r>
    </w:p>
    <w:p>
      <w:pPr>
        <w:pStyle w:val="ListBullet"/>
        <w:spacing w:before="0" w:after="80" w:line="269" w:lineRule="auto"/>
      </w:pPr>
      <w:r>
        <w:t>File write/read works</w:t>
      </w:r>
    </w:p>
    <w:p>
      <w:pPr>
        <w:pStyle w:val="ListBullet"/>
        <w:spacing w:before="0" w:after="80" w:line="269" w:lineRule="auto"/>
      </w:pPr>
      <w:r>
        <w:t>Plotting works</w:t>
      </w:r>
    </w:p>
    <w:p>
      <w:pPr>
        <w:pStyle w:val="ListBullet"/>
        <w:spacing w:before="0" w:after="80" w:line="269" w:lineRule="auto"/>
      </w:pPr>
      <w:r>
        <w:t>DataLoader multiprocessing works</w:t>
      </w:r>
    </w:p>
    <w:p/>
    <w:p>
      <w:pPr>
        <w:spacing w:before="0" w:after="80" w:line="269" w:lineRule="auto"/>
      </w:pPr>
      <w:r>
        <w:t xml:space="preserve">So the environment is </w:t>
      </w:r>
      <w:r>
        <w:rPr>
          <w:b/>
        </w:rPr>
        <w:t>ready for actual ML/DL project work</w:t>
      </w:r>
      <w:r>
        <w:t>.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26. Future fresh-install pipeline</w:t>
      </w:r>
    </w:p>
    <w:p/>
    <w:p>
      <w:pPr>
        <w:spacing w:before="0" w:after="80" w:line="269" w:lineRule="auto"/>
      </w:pPr>
      <w:r>
        <w:t>If you need to repeat this setup later without any chat:</w:t>
      </w:r>
    </w:p>
    <w:p/>
    <w:p>
      <w:pPr>
        <w:pStyle w:val="ListNumber"/>
        <w:spacing w:before="0" w:after="80" w:line="269" w:lineRule="auto"/>
      </w:pPr>
      <w:r>
        <w:t>Install Ubuntu</w:t>
      </w:r>
    </w:p>
    <w:p>
      <w:pPr>
        <w:pStyle w:val="ListNumber"/>
        <w:spacing w:before="0" w:after="80" w:line="269" w:lineRule="auto"/>
      </w:pPr>
      <w:r>
        <w:t>Run: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 xml:space="preserve">   ubuntu-drivers devices</w:t>
      </w:r>
    </w:p>
    <w:p>
      <w:pPr>
        <w:pStyle w:val="ListNumber"/>
        <w:spacing w:before="0" w:after="80" w:line="269" w:lineRule="auto"/>
      </w:pPr>
      <w:r>
        <w:t>Install the recommended NVIDIA driver</w:t>
      </w:r>
    </w:p>
    <w:p>
      <w:pPr>
        <w:pStyle w:val="ListNumber"/>
        <w:spacing w:before="0" w:after="80" w:line="269" w:lineRule="auto"/>
      </w:pPr>
      <w:r>
        <w:t>Reboot</w:t>
      </w:r>
    </w:p>
    <w:p>
      <w:pPr>
        <w:pStyle w:val="ListNumber"/>
        <w:spacing w:before="0" w:after="80" w:line="269" w:lineRule="auto"/>
      </w:pPr>
      <w:r>
        <w:t>Run: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 xml:space="preserve">   nvidia-smi</w:t>
      </w:r>
    </w:p>
    <w:p>
      <w:pPr>
        <w:pStyle w:val="ListNumber"/>
        <w:spacing w:before="0" w:after="80" w:line="269" w:lineRule="auto"/>
      </w:pPr>
      <w:r>
        <w:t>Install Miniconda</w:t>
      </w:r>
    </w:p>
    <w:p>
      <w:pPr>
        <w:pStyle w:val="ListNumber"/>
        <w:spacing w:before="0" w:after="80" w:line="269" w:lineRule="auto"/>
      </w:pPr>
      <w:r>
        <w:t>Reopen terminal</w:t>
      </w:r>
    </w:p>
    <w:p>
      <w:pPr>
        <w:pStyle w:val="ListNumber"/>
        <w:spacing w:before="0" w:after="80" w:line="269" w:lineRule="auto"/>
      </w:pPr>
      <w:r>
        <w:t>Run: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 xml:space="preserve">   conda --version</w:t>
      </w:r>
    </w:p>
    <w:p>
      <w:pPr>
        <w:pStyle w:val="ListNumber"/>
        <w:spacing w:before="0" w:after="80" w:line="269" w:lineRule="auto"/>
      </w:pPr>
      <w:r>
        <w:t>Accept conda channel terms</w:t>
      </w:r>
    </w:p>
    <w:p>
      <w:pPr>
        <w:pStyle w:val="ListNumber"/>
        <w:spacing w:before="0" w:after="80" w:line="269" w:lineRule="auto"/>
      </w:pPr>
      <w:r>
        <w:t>Create: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 xml:space="preserve">   conda create -n gait_fusion python=3.10 -y</w:t>
      </w:r>
    </w:p>
    <w:p>
      <w:pPr>
        <w:pStyle w:val="ListNumber"/>
        <w:spacing w:before="0" w:after="80" w:line="269" w:lineRule="auto"/>
      </w:pPr>
      <w:r>
        <w:t>Activate: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 xml:space="preserve">   conda activate gait_fusion</w:t>
      </w:r>
    </w:p>
    <w:p>
      <w:pPr>
        <w:pStyle w:val="ListNumber"/>
        <w:spacing w:before="0" w:after="80" w:line="269" w:lineRule="auto"/>
      </w:pPr>
      <w:r>
        <w:t>Install PyTorch: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 xml:space="preserve">   pip install torch torchvision torchaudio --index-url https://download.pytorch.org/whl/cu128</w:t>
      </w:r>
    </w:p>
    <w:p>
      <w:pPr>
        <w:pStyle w:val="ListNumber"/>
        <w:spacing w:before="0" w:after="80" w:line="269" w:lineRule="auto"/>
      </w:pPr>
      <w:r>
        <w:t>Verify in Python: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 xml:space="preserve">   import torch</w:t>
        <w:br/>
        <w:t xml:space="preserve">   print(torch.cuda.is_available())</w:t>
        <w:br/>
        <w:t xml:space="preserve">   print(torch.cuda.get_device_name(0))</w:t>
      </w:r>
    </w:p>
    <w:p>
      <w:pPr>
        <w:pStyle w:val="ListNumber"/>
        <w:spacing w:before="0" w:after="80" w:line="269" w:lineRule="auto"/>
      </w:pPr>
      <w:r>
        <w:t>Run the real matrix multiplication test</w:t>
      </w:r>
    </w:p>
    <w:p>
      <w:pPr>
        <w:pStyle w:val="ListNumber"/>
        <w:spacing w:before="0" w:after="80" w:line="269" w:lineRule="auto"/>
      </w:pPr>
      <w:r>
        <w:t>Run the full smoke-test notebook</w:t>
      </w:r>
    </w:p>
    <w:p>
      <w:pPr>
        <w:pStyle w:val="ListNumber"/>
        <w:spacing w:before="0" w:after="80" w:line="269" w:lineRule="auto"/>
      </w:pPr>
      <w:r>
        <w:t>Start working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27. Daily-use commands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Start working in the environment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activate gait_fusion</w:t>
        <w:br/>
        <w:t>jupyter lab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Or run scripts directly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conda activate gait_fusion</w:t>
        <w:br/>
        <w:t>python your_script.py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Quick GPU health check anytime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nvidia-smi</w:t>
      </w:r>
    </w:p>
    <w:p/>
    <w:p>
      <w:pPr>
        <w:spacing w:before="140" w:after="80" w:line="264" w:lineRule="auto"/>
      </w:pPr>
      <w:r>
        <w:rPr>
          <w:b/>
          <w:color w:val="1F4E79"/>
          <w:sz w:val="24"/>
        </w:rPr>
        <w:t>Quick PyTorch check anytime</w:t>
      </w:r>
    </w:p>
    <w:p>
      <w:pPr>
        <w:shd w:fill="F4F7FB"/>
        <w:pBdr>
          <w:top w:val="single" w:sz="4" w:space="4" w:color="D7E3F1"/>
          <w:left w:val="single" w:sz="4" w:space="4" w:color="D7E3F1"/>
          <w:bottom w:val="single" w:sz="4" w:space="4" w:color="D7E3F1"/>
          <w:right w:val="single" w:sz="4" w:space="4" w:color="D7E3F1"/>
        </w:pBdr>
        <w:spacing w:before="0" w:after="120" w:line="252" w:lineRule="auto"/>
      </w:pPr>
      <w:r>
        <w:rPr>
          <w:rFonts w:ascii="Courier New" w:hAnsi="Courier New" w:eastAsia="Courier New"/>
          <w:sz w:val="17"/>
        </w:rPr>
        <w:t>import torch</w:t>
        <w:br/>
        <w:t>print(torch.cuda.is_available())</w:t>
        <w:br/>
        <w:t>print(torch.cuda.get_device_name(0))</w:t>
      </w:r>
    </w:p>
    <w:p/>
    <w:p/>
    <w:p/>
    <w:p>
      <w:pPr>
        <w:spacing w:before="200" w:after="100" w:line="264" w:lineRule="auto"/>
      </w:pPr>
      <w:r>
        <w:rPr>
          <w:rFonts w:ascii="Aptos Display" w:hAnsi="Aptos Display" w:eastAsia="Aptos Display"/>
          <w:b/>
          <w:color w:val="143B6B"/>
          <w:sz w:val="30"/>
        </w:rPr>
        <w:t>28. Final conclusion</w:t>
      </w:r>
    </w:p>
    <w:p/>
    <w:p>
      <w:pPr>
        <w:spacing w:before="0" w:after="80" w:line="269" w:lineRule="auto"/>
      </w:pPr>
      <w:r>
        <w:t>At the end of this setup, the machine was confirmed to be fully ready for ML/DL work on Ubuntu.</w:t>
      </w:r>
    </w:p>
    <w:p/>
    <w:p>
      <w:pPr>
        <w:spacing w:before="0" w:after="80" w:line="269" w:lineRule="auto"/>
      </w:pPr>
      <w:r>
        <w:t>The important point is not just that the packages were installed, but that every critical layer was tested:</w:t>
      </w:r>
    </w:p>
    <w:p>
      <w:pPr>
        <w:pStyle w:val="ListBullet"/>
        <w:spacing w:before="0" w:after="80" w:line="269" w:lineRule="auto"/>
      </w:pPr>
      <w:r>
        <w:t>system-level driver access</w:t>
      </w:r>
    </w:p>
    <w:p>
      <w:pPr>
        <w:pStyle w:val="ListBullet"/>
        <w:spacing w:before="0" w:after="80" w:line="269" w:lineRule="auto"/>
      </w:pPr>
      <w:r>
        <w:t>conda environment integrity</w:t>
      </w:r>
    </w:p>
    <w:p>
      <w:pPr>
        <w:pStyle w:val="ListBullet"/>
        <w:spacing w:before="0" w:after="80" w:line="269" w:lineRule="auto"/>
      </w:pPr>
      <w:r>
        <w:t>PyTorch CUDA visibility</w:t>
      </w:r>
    </w:p>
    <w:p>
      <w:pPr>
        <w:pStyle w:val="ListBullet"/>
        <w:spacing w:before="0" w:after="80" w:line="269" w:lineRule="auto"/>
      </w:pPr>
      <w:r>
        <w:t>real CUDA tensor computation</w:t>
      </w:r>
    </w:p>
    <w:p>
      <w:pPr>
        <w:pStyle w:val="ListBullet"/>
        <w:spacing w:before="0" w:after="80" w:line="269" w:lineRule="auto"/>
      </w:pPr>
      <w:r>
        <w:t>notebook workflow</w:t>
      </w:r>
    </w:p>
    <w:p>
      <w:pPr>
        <w:pStyle w:val="ListBullet"/>
        <w:spacing w:before="0" w:after="80" w:line="269" w:lineRule="auto"/>
      </w:pPr>
      <w:r>
        <w:t>DataLoader workers</w:t>
      </w:r>
    </w:p>
    <w:p>
      <w:pPr>
        <w:pStyle w:val="ListBullet"/>
        <w:spacing w:before="0" w:after="80" w:line="269" w:lineRule="auto"/>
      </w:pPr>
      <w:r>
        <w:t>mixed precision</w:t>
      </w:r>
    </w:p>
    <w:p>
      <w:pPr>
        <w:pStyle w:val="ListBullet"/>
        <w:spacing w:before="0" w:after="80" w:line="269" w:lineRule="auto"/>
      </w:pPr>
      <w:r>
        <w:t>basic scientific stack</w:t>
      </w:r>
    </w:p>
    <w:p/>
    <w:p>
      <w:pPr>
        <w:spacing w:before="0" w:after="80" w:line="269" w:lineRule="auto"/>
      </w:pPr>
      <w:r>
        <w:t>That is why this setup can be trusted as a working base for future projects.</w:t>
      </w:r>
    </w:p>
    <w:sectPr w:rsidR="00FC693F" w:rsidRPr="0006063C" w:rsidSect="00034616">
      <w:footerReference w:type="default" r:id="rId9"/>
      <w:pgSz w:w="12240" w:h="15840"/>
      <w:pgMar w:top="1008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Ubuntu ML/DL Environment Setup Manual</w:t>
    </w:r>
    <w:r>
      <w:t xml:space="preserve"> |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