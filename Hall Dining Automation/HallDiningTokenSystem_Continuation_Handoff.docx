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HallDiningTokenSystem</w:t>
      </w:r>
    </w:p>
    <w:p>
      <w:pPr>
        <w:jc w:val="center"/>
      </w:pPr>
      <w:r>
        <w:rPr>
          <w:b/>
          <w:color w:val="2F5597"/>
          <w:sz w:val="36"/>
        </w:rPr>
        <w:t>Project Continuation Handoff Documentation</w:t>
      </w:r>
    </w:p>
    <w:p>
      <w:pPr>
        <w:jc w:val="center"/>
      </w:pPr>
      <w:r>
        <w:rPr>
          <w:i/>
          <w:sz w:val="22"/>
        </w:rPr>
        <w:t>ASP.NET Core MVC • Identity • SQL Server • Hall Dining Automation</w:t>
      </w:r>
    </w:p>
    <w:p>
      <w:pPr>
        <w:jc w:val="center"/>
      </w:pPr>
      <w:r>
        <w:rPr>
          <w:sz w:val="20"/>
        </w:rPr>
        <w:t>Purpose: Continue the project from the current point without losing context, requirements, structure, implemented features, known issues, or next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sz w:val="20"/>
              </w:rPr>
              <w:t>Current Handoff Status</w:t>
            </w:r>
          </w:p>
          <w:p>
            <w:r>
              <w:rPr>
                <w:sz w:val="18"/>
              </w:rPr>
              <w:t>Core Identity, roles, student registration, SuperAdmin meal management, CashAdmin wallet top-up, CashAdmin dashboard/reports, settlement request workflow, and SuperAdmin reports have been started.</w:t>
            </w:r>
          </w:p>
          <w:p>
            <w:r>
              <w:rPr>
                <w:sz w:val="18"/>
              </w:rPr>
              <w:t>Immediate fixes remaining: SuperAdmin settlement approval HTTP 400, SuperAdmin pending-cash formula, Student ID display in reports, and old fractional test data cleanup.</w:t>
            </w:r>
          </w:p>
          <w:p>
            <w:r>
              <w:rPr>
                <w:sz w:val="18"/>
              </w:rPr>
              <w:t>Major next features: Student meal-token purchase and DeliveryMan OTP verification.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r>
        <w:t>1. Project Summary</w:t>
      </w:r>
    </w:p>
    <w:p>
      <w:r>
        <w:t>2. Canonical Business Decisions</w:t>
      </w:r>
    </w:p>
    <w:p>
      <w:r>
        <w:t>3. Technology Stack and Development Environment</w:t>
      </w:r>
    </w:p>
    <w:p>
      <w:r>
        <w:t>4. User Roles, Credentials, and Permissions</w:t>
      </w:r>
    </w:p>
    <w:p>
      <w:r>
        <w:t>5. Project Structure</w:t>
      </w:r>
    </w:p>
    <w:p>
      <w:r>
        <w:t>6. Database and Model Overview</w:t>
      </w:r>
    </w:p>
    <w:p>
      <w:r>
        <w:t>7. Identity, Registration, and Seeding</w:t>
      </w:r>
    </w:p>
    <w:p>
      <w:r>
        <w:t>8. Implemented Feature Modules</w:t>
      </w:r>
    </w:p>
    <w:p>
      <w:r>
        <w:t>9. Navigation and Routing Rules</w:t>
      </w:r>
    </w:p>
    <w:p>
      <w:r>
        <w:t>10. Financial and Reporting Calculation Rules</w:t>
      </w:r>
    </w:p>
    <w:p>
      <w:r>
        <w:t>11. Current Known Bugs and Required Fixes</w:t>
      </w:r>
    </w:p>
    <w:p>
      <w:r>
        <w:t>12. SQL Verification Queries</w:t>
      </w:r>
    </w:p>
    <w:p>
      <w:r>
        <w:t>13. Recommended Next Development Phases</w:t>
      </w:r>
    </w:p>
    <w:p>
      <w:r>
        <w:t>14. Continuation Prompt for Another ChatGPT Account</w:t>
      </w:r>
    </w:p>
    <w:p>
      <w:r>
        <w:t>15. Final Checklist Before Demo</w:t>
      </w:r>
    </w:p>
    <w:p>
      <w:r>
        <w:br w:type="page"/>
      </w:r>
    </w:p>
    <w:p>
      <w:pPr>
        <w:pStyle w:val="Heading1"/>
      </w:pPr>
      <w:r>
        <w:t>1. Project Summary</w:t>
      </w:r>
    </w:p>
    <w:p>
      <w:r>
        <w:t>HallDiningTokenSystem is an ASP.NET Core MVC web application for managing university hall dining tokens digitally. It replaces manual token queues, paper tokens, cash-only tracking, and informal cash settlement with a structured wallet, token, OTP, and settlement workflow.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6"/>
              </w:rPr>
              <w:t>Overview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HallDiningTokenSystem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Application type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ASP.NET Core MVC Web App with Individual Accounts / ASP.NET Core Identity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Microsoft SQL Server Express, database name HallDiningTokenSystemDb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Primary goal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Digitize hall dining token purchase, wallet top-up, OTP meal verification, cash settlement, and reporting.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Current implementation state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Identity, seeding, registration, SuperAdmin meal management, CashAdmin top-up, CashAdmin dashboard/reports, settlement request workflow, and SuperAdmin reports are implemented or started.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Immediate unfinished work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Fix settlement approval HTTP 400, fix SuperAdmin report calculation and Student ID display, clean old test financial data, then implement Student and DeliveryMan modules.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20"/>
              </w:rPr>
              <w:t>End-to-End Final Demo Vision</w:t>
            </w:r>
          </w:p>
          <w:p>
            <w:r>
              <w:rPr>
                <w:sz w:val="18"/>
              </w:rPr>
              <w:t>1. SuperAdmin creates a meal session.</w:t>
            </w:r>
          </w:p>
          <w:p>
            <w:r>
              <w:rPr>
                <w:sz w:val="18"/>
              </w:rPr>
              <w:t>2. Student registers/logs in and receives a wallet.</w:t>
            </w:r>
          </w:p>
          <w:p>
            <w:r>
              <w:rPr>
                <w:sz w:val="18"/>
              </w:rPr>
              <w:t>3. CashAdmin searches student by 6-digit Student ID and tops up wallet.</w:t>
            </w:r>
          </w:p>
          <w:p>
            <w:r>
              <w:rPr>
                <w:sz w:val="18"/>
              </w:rPr>
              <w:t>4. Student buys meal token using wallet balance.</w:t>
            </w:r>
          </w:p>
          <w:p>
            <w:r>
              <w:rPr>
                <w:sz w:val="18"/>
              </w:rPr>
              <w:t>5. System generates OTP token.</w:t>
            </w:r>
          </w:p>
          <w:p>
            <w:r>
              <w:rPr>
                <w:sz w:val="18"/>
              </w:rPr>
              <w:t>6. DeliveryMan verifies OTP and redeems token once.</w:t>
            </w:r>
          </w:p>
          <w:p>
            <w:r>
              <w:rPr>
                <w:sz w:val="18"/>
              </w:rPr>
              <w:t>7. CashAdmin requests settlement for collected cash.</w:t>
            </w:r>
          </w:p>
          <w:p>
            <w:r>
              <w:rPr>
                <w:sz w:val="18"/>
              </w:rPr>
              <w:t>8. SuperAdmin approves settlement after receiving physical cash.</w:t>
            </w:r>
          </w:p>
          <w:p>
            <w:r>
              <w:rPr>
                <w:sz w:val="18"/>
              </w:rPr>
              <w:t>9. SuperAdmin views overall reports.</w:t>
            </w:r>
          </w:p>
        </w:tc>
      </w:tr>
    </w:tbl>
    <w:p/>
    <w:p>
      <w:pPr>
        <w:pStyle w:val="Heading1"/>
      </w:pPr>
      <w:r>
        <w:t>2. Canonical Business Decisions</w:t>
      </w:r>
    </w:p>
    <w:p>
      <w:pPr>
        <w:pStyle w:val="Heading2"/>
      </w:pPr>
      <w:r>
        <w:t>2.1 No BatchAdmin</w:t>
      </w:r>
    </w:p>
    <w:p>
      <w:r>
        <w:t>The BatchAdmin concept was removed. It was considered too restrictive because students should not be forced to top up only from a batch-specific admin.</w:t>
      </w:r>
    </w:p>
    <w:p>
      <w:pPr>
        <w:pStyle w:val="ListBullet"/>
        <w:spacing w:after="40"/>
      </w:pPr>
      <w:r>
        <w:t>Use internal role name: CashAdmin.</w:t>
      </w:r>
    </w:p>
    <w:p>
      <w:pPr>
        <w:pStyle w:val="ListBullet"/>
        <w:spacing w:after="40"/>
      </w:pPr>
      <w:r>
        <w:t>Use display wording: Authorized Cash Admin.</w:t>
      </w:r>
    </w:p>
    <w:p>
      <w:pPr>
        <w:pStyle w:val="ListBullet"/>
        <w:spacing w:after="40"/>
      </w:pPr>
      <w:r>
        <w:t>Never use BatchAdmin in code, UI, reports, documentation, or prompts.</w:t>
      </w:r>
    </w:p>
    <w:p>
      <w:pPr>
        <w:pStyle w:val="ListBullet"/>
        <w:spacing w:after="40"/>
      </w:pPr>
      <w:r>
        <w:t>CashAdmin can top up any student wallet by unique Student ID.</w:t>
      </w:r>
    </w:p>
    <w:p>
      <w:pPr>
        <w:pStyle w:val="ListBullet"/>
        <w:spacing w:after="40"/>
      </w:pPr>
      <w:r>
        <w:t>There is no Department or Batch restriction for top-up.</w:t>
      </w:r>
    </w:p>
    <w:p>
      <w:pPr>
        <w:pStyle w:val="Heading2"/>
      </w:pPr>
      <w:r>
        <w:t>2.2 Student ID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Format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Exactly 6 numeric digits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Example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220130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 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string, not int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Student ID is an identity value, not a calculation number; string avoids formatting risks.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Uniqueness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ApplicationUser.StudentId must be unique among non-null values.</w:t>
            </w:r>
          </w:p>
        </w:tc>
      </w:tr>
    </w:tbl>
    <w:p/>
    <w:p>
      <w:pPr>
        <w:pStyle w:val="Heading2"/>
      </w:pPr>
      <w:r>
        <w:t>2.3 Department and Batch Removed</w:t>
      </w:r>
    </w:p>
    <w:p>
      <w:r>
        <w:t>Department and Batch were initially added but later removed. Final student identity is intentionally minimal.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Kept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Removed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FullName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Department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StudentId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Batch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Any Department/Batch-based restriction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Password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BatchAdmin relationship</w:t>
            </w:r>
          </w:p>
        </w:tc>
      </w:tr>
    </w:tbl>
    <w:p/>
    <w:p>
      <w:pPr>
        <w:pStyle w:val="Heading2"/>
      </w:pPr>
      <w:r>
        <w:t>2.4 BDT Currency Only</w:t>
      </w:r>
    </w:p>
    <w:p>
      <w:pPr>
        <w:pStyle w:val="ListBullet"/>
        <w:spacing w:after="40"/>
      </w:pPr>
      <w:r>
        <w:t>Use Bangladeshi Taka / BDT symbol: ৳.</w:t>
      </w:r>
    </w:p>
    <w:p>
      <w:pPr>
        <w:pStyle w:val="ListBullet"/>
        <w:spacing w:after="40"/>
      </w:pPr>
      <w:r>
        <w:t>Do not show Indian Rupee symbol: ₹.</w:t>
      </w:r>
    </w:p>
    <w:p>
      <w:pPr>
        <w:pStyle w:val="ListBullet"/>
        <w:spacing w:after="40"/>
      </w:pPr>
      <w:r>
        <w:t>Do not use amount.ToString("C") because it may use system culture and show the wrong currency.</w:t>
      </w:r>
    </w:p>
    <w:p>
      <w:pPr>
        <w:pStyle w:val="ListBullet"/>
        <w:spacing w:after="40"/>
      </w:pPr>
      <w:r>
        <w:t>Use custom formatting: ৳@amount.ToString("N2") in Razor or $"৳{amount:N2}" in C#.</w:t>
      </w:r>
    </w:p>
    <w:p>
      <w:pPr>
        <w:pStyle w:val="Heading2"/>
      </w:pPr>
      <w:r>
        <w:t>2.5 Whole-Number Wallet Top-up Only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Valid top-up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Invalid top-up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15.5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sz w:val="20"/>
              </w:rPr>
              <w:t>Important UI Lesson</w:t>
            </w:r>
          </w:p>
          <w:p>
            <w:r>
              <w:rPr>
                <w:sz w:val="18"/>
              </w:rPr>
              <w:t>Do not use HTML type="number" for the CashAdmin top-up amount field. Browser mouse-wheel behavior can silently increase/decrease a focused number input and caused wrong amounts such as 20 becoming 19.98.</w:t>
            </w:r>
          </w:p>
          <w:p>
            <w:r>
              <w:rPr>
                <w:sz w:val="18"/>
              </w:rPr>
              <w:t>Use type="text" with inputmode="numeric" and server-side validation.</w:t>
            </w:r>
          </w:p>
        </w:tc>
      </w:tr>
    </w:tbl>
    <w:p/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&lt;input asp-for="Amount"</w:t>
        <w:br/>
      </w:r>
      <w:r>
        <w:rPr>
          <w:rFonts w:ascii="Courier New" w:hAnsi="Courier New" w:eastAsia="Courier New"/>
          <w:sz w:val="16"/>
        </w:rPr>
        <w:t xml:space="preserve">       type="text"</w:t>
        <w:br/>
      </w:r>
      <w:r>
        <w:rPr>
          <w:rFonts w:ascii="Courier New" w:hAnsi="Courier New" w:eastAsia="Courier New"/>
          <w:sz w:val="16"/>
        </w:rPr>
        <w:t xml:space="preserve">       inputmode="numeric"</w:t>
        <w:br/>
      </w:r>
      <w:r>
        <w:rPr>
          <w:rFonts w:ascii="Courier New" w:hAnsi="Courier New" w:eastAsia="Courier New"/>
          <w:sz w:val="16"/>
        </w:rPr>
        <w:t xml:space="preserve">       pattern="[0-9]*"</w:t>
        <w:br/>
      </w:r>
      <w:r>
        <w:rPr>
          <w:rFonts w:ascii="Courier New" w:hAnsi="Courier New" w:eastAsia="Courier New"/>
          <w:sz w:val="16"/>
        </w:rPr>
        <w:t xml:space="preserve">       autocomplete="off"</w:t>
        <w:br/>
      </w:r>
      <w:r>
        <w:rPr>
          <w:rFonts w:ascii="Courier New" w:hAnsi="Courier New" w:eastAsia="Courier New"/>
          <w:sz w:val="16"/>
        </w:rPr>
        <w:t xml:space="preserve">       class="form-control"</w:t>
        <w:br/>
      </w:r>
      <w:r>
        <w:rPr>
          <w:rFonts w:ascii="Courier New" w:hAnsi="Courier New" w:eastAsia="Courier New"/>
          <w:sz w:val="16"/>
        </w:rPr>
        <w:t xml:space="preserve">       placeholder="Enter amount, e.g., 500" /&gt;</w:t>
        <w:br/>
      </w:r>
    </w:p>
    <w:p>
      <w:pPr>
        <w:pStyle w:val="Heading2"/>
      </w:pPr>
      <w:r>
        <w:t>2.6 Settlement Workflow</w:t>
      </w:r>
    </w:p>
    <w:p>
      <w:r>
        <w:t>The final cash settlement design uses a request-and-approval workflow. CashAdmin should not directly create confirmed settlement records.</w:t>
      </w:r>
    </w:p>
    <w:p>
      <w:pPr>
        <w:pStyle w:val="ListBullet"/>
        <w:spacing w:after="40"/>
      </w:pPr>
      <w:r>
        <w:t>CashAdmin creates a settlement request for a specific amount.</w:t>
      </w:r>
    </w:p>
    <w:p>
      <w:pPr>
        <w:pStyle w:val="ListBullet"/>
        <w:spacing w:after="40"/>
      </w:pPr>
      <w:r>
        <w:t>Request status starts as Pending.</w:t>
      </w:r>
    </w:p>
    <w:p>
      <w:pPr>
        <w:pStyle w:val="ListBullet"/>
        <w:spacing w:after="40"/>
      </w:pPr>
      <w:r>
        <w:t>SuperAdmin receives physical cash from the CashAdmin.</w:t>
      </w:r>
    </w:p>
    <w:p>
      <w:pPr>
        <w:pStyle w:val="ListBullet"/>
        <w:spacing w:after="40"/>
      </w:pPr>
      <w:r>
        <w:t>SuperAdmin approves the pending request only after receiving cash.</w:t>
      </w:r>
    </w:p>
    <w:p>
      <w:pPr>
        <w:pStyle w:val="ListBullet"/>
        <w:spacing w:after="40"/>
      </w:pPr>
      <w:r>
        <w:t>Approval creates a CashSettlement record and marks the request Approved.</w:t>
      </w:r>
    </w:p>
    <w:p>
      <w:pPr>
        <w:pStyle w:val="ListBullet"/>
        <w:spacing w:after="40"/>
      </w:pPr>
      <w:r>
        <w:t>SuperAdmin can reject a request with an admin note.</w:t>
      </w:r>
    </w:p>
    <w:p>
      <w:pPr>
        <w:pStyle w:val="Heading1"/>
      </w:pPr>
      <w:r>
        <w:t>3. Technology Stack and Development Environment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Framework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ASP.NET Core MVC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Razor Views + Bootstrap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ASP.NET Core Identity with custom ApplicationUser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Entity Framework Core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Microsoft SQL Server Express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Visual Studio; VS Code can be used for Copilot-assisted editing if desired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Database tools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SQL Server Management Studio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AI coding assistant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GitHub Copilot Chat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Source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Git / GitHub repository</w:t>
            </w:r>
          </w:p>
        </w:tc>
      </w:tr>
    </w:tbl>
    <w:p/>
    <w:p>
      <w:pPr>
        <w:pStyle w:val="Heading2"/>
      </w:pPr>
      <w:r>
        <w:t>3.1 SQL Server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SQL Server instance used during development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DESKTOP-QGGP0VR\SQLEXPRESS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Database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HallDiningTokenSystemDb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Connection string key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DefaultConnection</w:t>
            </w:r>
          </w:p>
        </w:tc>
      </w:tr>
    </w:tbl>
    <w:p/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"ConnectionStrings": {</w:t>
        <w:br/>
      </w:r>
      <w:r>
        <w:rPr>
          <w:rFonts w:ascii="Courier New" w:hAnsi="Courier New" w:eastAsia="Courier New"/>
          <w:sz w:val="16"/>
        </w:rPr>
        <w:t xml:space="preserve">  "DefaultConnection": "Server=DESKTOP-QGGP0VR\\SQLEXPRESS;Database=HallDiningTokenSystemDb;Trusted_Connection=True;MultipleActiveResultSets=true;TrustServerCertificate=True"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pPr>
        <w:pStyle w:val="Heading1"/>
      </w:pPr>
      <w:r>
        <w:t>4. User Roles, Credentials, and Permissions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4"/>
              </w:rPr>
              <w:t>Role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4"/>
              </w:rPr>
              <w:t>Email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4"/>
              </w:rPr>
              <w:t>Password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4"/>
              </w:rPr>
              <w:t>Full Name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4"/>
              </w:rPr>
              <w:t>Student ID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4"/>
              </w:rPr>
              <w:t>Current status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SuperAdmin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superadmin@test.com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Super Admin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Seeded; meal management, settlement requests, reports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CashAdmin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cashadmin1@test.com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Authorized Cash Admin 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Seeded; wallet top-up, dashboard, reports, settlement request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CashAdmin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cashadmin2@test.com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Authorized Cash Admin 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Seeded; separate CashAdmin data scope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student1@test.com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Rahim Student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220130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Seeded; wallet exists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student2@test.com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Karim Student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220131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Seeded; wallet exists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DeliveryMan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delivery@test.com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Test@123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Delivery Man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Seeded; feature not implemented yet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Student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durjoy.pust.cse@gmail.com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User-created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Durjoy Dutta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220140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Manually registered test student</w:t>
            </w:r>
          </w:p>
        </w:tc>
      </w:tr>
    </w:tbl>
    <w:p/>
    <w:p>
      <w:pPr>
        <w:pStyle w:val="Heading2"/>
      </w:pPr>
      <w:r>
        <w:t>4.1 Authorization Rules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// AdminController</w:t>
        <w:br/>
      </w:r>
      <w:r>
        <w:rPr>
          <w:rFonts w:ascii="Courier New" w:hAnsi="Courier New" w:eastAsia="Courier New"/>
          <w:sz w:val="16"/>
        </w:rPr>
        <w:t>[Authorize(Roles = "SuperAdmin")]</w:t>
        <w:br/>
      </w:r>
      <w:r>
        <w:rPr>
          <w:rFonts w:ascii="Courier New" w:hAnsi="Courier New" w:eastAsia="Courier New"/>
          <w:sz w:val="16"/>
        </w:rPr>
        <w:t>public class AdminController : Controller</w:t>
        <w:br/>
      </w:r>
      <w:r>
        <w:rPr>
          <w:rFonts w:ascii="Courier New" w:hAnsi="Courier New" w:eastAsia="Courier New"/>
          <w:sz w:val="16"/>
        </w:rPr>
        <w:t>{</w:t>
        <w:br/>
      </w:r>
      <w:r>
        <w:rPr>
          <w:rFonts w:ascii="Courier New" w:hAnsi="Courier New" w:eastAsia="Courier New"/>
          <w:sz w:val="16"/>
        </w:rPr>
        <w:t xml:space="preserve">    ...</w:t>
        <w:br/>
      </w:r>
      <w:r>
        <w:rPr>
          <w:rFonts w:ascii="Courier New" w:hAnsi="Courier New" w:eastAsia="Courier New"/>
          <w:sz w:val="16"/>
        </w:rPr>
        <w:t>}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// CashAdminController</w:t>
        <w:br/>
      </w:r>
      <w:r>
        <w:rPr>
          <w:rFonts w:ascii="Courier New" w:hAnsi="Courier New" w:eastAsia="Courier New"/>
          <w:sz w:val="16"/>
        </w:rPr>
        <w:t>[Authorize(Roles = "CashAdmin")]</w:t>
        <w:br/>
      </w:r>
      <w:r>
        <w:rPr>
          <w:rFonts w:ascii="Courier New" w:hAnsi="Courier New" w:eastAsia="Courier New"/>
          <w:sz w:val="16"/>
        </w:rPr>
        <w:t>public class CashAdminController : Controller</w:t>
        <w:br/>
      </w:r>
      <w:r>
        <w:rPr>
          <w:rFonts w:ascii="Courier New" w:hAnsi="Courier New" w:eastAsia="Courier New"/>
          <w:sz w:val="16"/>
        </w:rPr>
        <w:t>{</w:t>
        <w:br/>
      </w:r>
      <w:r>
        <w:rPr>
          <w:rFonts w:ascii="Courier New" w:hAnsi="Courier New" w:eastAsia="Courier New"/>
          <w:sz w:val="16"/>
        </w:rPr>
        <w:t xml:space="preserve">    ...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pPr>
        <w:pStyle w:val="Heading1"/>
      </w:pPr>
      <w:r>
        <w:t>5. Project Structure</w:t>
      </w:r>
    </w:p>
    <w:p>
      <w:r>
        <w:t>Approximate current project structure: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HallDiningTokenSystem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Areas</w:t>
        <w:br/>
      </w:r>
      <w:r>
        <w:rPr>
          <w:rFonts w:ascii="Courier New" w:hAnsi="Courier New" w:eastAsia="Courier New"/>
          <w:sz w:val="16"/>
        </w:rPr>
        <w:t>│   └── Identity</w:t>
        <w:br/>
      </w:r>
      <w:r>
        <w:rPr>
          <w:rFonts w:ascii="Courier New" w:hAnsi="Courier New" w:eastAsia="Courier New"/>
          <w:sz w:val="16"/>
        </w:rPr>
        <w:t>│       └── Pages</w:t>
        <w:br/>
      </w:r>
      <w:r>
        <w:rPr>
          <w:rFonts w:ascii="Courier New" w:hAnsi="Courier New" w:eastAsia="Courier New"/>
          <w:sz w:val="16"/>
        </w:rPr>
        <w:t>│           └── Account</w:t>
        <w:br/>
      </w:r>
      <w:r>
        <w:rPr>
          <w:rFonts w:ascii="Courier New" w:hAnsi="Courier New" w:eastAsia="Courier New"/>
          <w:sz w:val="16"/>
        </w:rPr>
        <w:t>│               ├── Register.cshtml</w:t>
        <w:br/>
      </w:r>
      <w:r>
        <w:rPr>
          <w:rFonts w:ascii="Courier New" w:hAnsi="Courier New" w:eastAsia="Courier New"/>
          <w:sz w:val="16"/>
        </w:rPr>
        <w:t>│               ├── Register.cshtml.cs</w:t>
        <w:br/>
      </w:r>
      <w:r>
        <w:rPr>
          <w:rFonts w:ascii="Courier New" w:hAnsi="Courier New" w:eastAsia="Courier New"/>
          <w:sz w:val="16"/>
        </w:rPr>
        <w:t>│               ├── Login.cshtml.cs</w:t>
        <w:br/>
      </w:r>
      <w:r>
        <w:rPr>
          <w:rFonts w:ascii="Courier New" w:hAnsi="Courier New" w:eastAsia="Courier New"/>
          <w:sz w:val="16"/>
        </w:rPr>
        <w:t>│               ├── _ViewImports.cshtml</w:t>
        <w:br/>
      </w:r>
      <w:r>
        <w:rPr>
          <w:rFonts w:ascii="Courier New" w:hAnsi="Courier New" w:eastAsia="Courier New"/>
          <w:sz w:val="16"/>
        </w:rPr>
        <w:t>│               └── _ViewStart.cshtml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Controllers</w:t>
        <w:br/>
      </w:r>
      <w:r>
        <w:rPr>
          <w:rFonts w:ascii="Courier New" w:hAnsi="Courier New" w:eastAsia="Courier New"/>
          <w:sz w:val="16"/>
        </w:rPr>
        <w:t>│   ├── HomeController.cs</w:t>
        <w:br/>
      </w:r>
      <w:r>
        <w:rPr>
          <w:rFonts w:ascii="Courier New" w:hAnsi="Courier New" w:eastAsia="Courier New"/>
          <w:sz w:val="16"/>
        </w:rPr>
        <w:t>│   ├── AdminController.cs</w:t>
        <w:br/>
      </w:r>
      <w:r>
        <w:rPr>
          <w:rFonts w:ascii="Courier New" w:hAnsi="Courier New" w:eastAsia="Courier New"/>
          <w:sz w:val="16"/>
        </w:rPr>
        <w:t>│   └── CashAdminController.cs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Data</w:t>
        <w:br/>
      </w:r>
      <w:r>
        <w:rPr>
          <w:rFonts w:ascii="Courier New" w:hAnsi="Courier New" w:eastAsia="Courier New"/>
          <w:sz w:val="16"/>
        </w:rPr>
        <w:t>│   ├── ApplicationDbContext.cs</w:t>
        <w:br/>
      </w:r>
      <w:r>
        <w:rPr>
          <w:rFonts w:ascii="Courier New" w:hAnsi="Courier New" w:eastAsia="Courier New"/>
          <w:sz w:val="16"/>
        </w:rPr>
        <w:t>│   ├── DbSeeder.cs</w:t>
        <w:br/>
      </w:r>
      <w:r>
        <w:rPr>
          <w:rFonts w:ascii="Courier New" w:hAnsi="Courier New" w:eastAsia="Courier New"/>
          <w:sz w:val="16"/>
        </w:rPr>
        <w:t>│   └── Migrations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Models</w:t>
        <w:br/>
      </w:r>
      <w:r>
        <w:rPr>
          <w:rFonts w:ascii="Courier New" w:hAnsi="Courier New" w:eastAsia="Courier New"/>
          <w:sz w:val="16"/>
        </w:rPr>
        <w:t>│   ├── ApplicationUser.cs</w:t>
        <w:br/>
      </w:r>
      <w:r>
        <w:rPr>
          <w:rFonts w:ascii="Courier New" w:hAnsi="Courier New" w:eastAsia="Courier New"/>
          <w:sz w:val="16"/>
        </w:rPr>
        <w:t>│   ├── Wallet.cs</w:t>
        <w:br/>
      </w:r>
      <w:r>
        <w:rPr>
          <w:rFonts w:ascii="Courier New" w:hAnsi="Courier New" w:eastAsia="Courier New"/>
          <w:sz w:val="16"/>
        </w:rPr>
        <w:t>│   ├── WalletTransaction.cs</w:t>
        <w:br/>
      </w:r>
      <w:r>
        <w:rPr>
          <w:rFonts w:ascii="Courier New" w:hAnsi="Courier New" w:eastAsia="Courier New"/>
          <w:sz w:val="16"/>
        </w:rPr>
        <w:t>│   ├── MealSession.cs</w:t>
        <w:br/>
      </w:r>
      <w:r>
        <w:rPr>
          <w:rFonts w:ascii="Courier New" w:hAnsi="Courier New" w:eastAsia="Courier New"/>
          <w:sz w:val="16"/>
        </w:rPr>
        <w:t>│   ├── Order.cs</w:t>
        <w:br/>
      </w:r>
      <w:r>
        <w:rPr>
          <w:rFonts w:ascii="Courier New" w:hAnsi="Courier New" w:eastAsia="Courier New"/>
          <w:sz w:val="16"/>
        </w:rPr>
        <w:t>│   ├── MealToken.cs</w:t>
        <w:br/>
      </w:r>
      <w:r>
        <w:rPr>
          <w:rFonts w:ascii="Courier New" w:hAnsi="Courier New" w:eastAsia="Courier New"/>
          <w:sz w:val="16"/>
        </w:rPr>
        <w:t>│   ├── CashCollection.cs</w:t>
        <w:br/>
      </w:r>
      <w:r>
        <w:rPr>
          <w:rFonts w:ascii="Courier New" w:hAnsi="Courier New" w:eastAsia="Courier New"/>
          <w:sz w:val="16"/>
        </w:rPr>
        <w:t>│   ├── CashSettlement.cs</w:t>
        <w:br/>
      </w:r>
      <w:r>
        <w:rPr>
          <w:rFonts w:ascii="Courier New" w:hAnsi="Courier New" w:eastAsia="Courier New"/>
          <w:sz w:val="16"/>
        </w:rPr>
        <w:t>│   ├── CashSettlementRequest.cs</w:t>
        <w:br/>
      </w:r>
      <w:r>
        <w:rPr>
          <w:rFonts w:ascii="Courier New" w:hAnsi="Courier New" w:eastAsia="Courier New"/>
          <w:sz w:val="16"/>
        </w:rPr>
        <w:t>│   └── ErrorViewModel.cs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Services</w:t>
        <w:br/>
      </w:r>
      <w:r>
        <w:rPr>
          <w:rFonts w:ascii="Courier New" w:hAnsi="Courier New" w:eastAsia="Courier New"/>
          <w:sz w:val="16"/>
        </w:rPr>
        <w:t>│   ├── ServiceResult.cs</w:t>
        <w:br/>
      </w:r>
      <w:r>
        <w:rPr>
          <w:rFonts w:ascii="Courier New" w:hAnsi="Courier New" w:eastAsia="Courier New"/>
          <w:sz w:val="16"/>
        </w:rPr>
        <w:t>│   ├── MealService.cs</w:t>
        <w:br/>
      </w:r>
      <w:r>
        <w:rPr>
          <w:rFonts w:ascii="Courier New" w:hAnsi="Courier New" w:eastAsia="Courier New"/>
          <w:sz w:val="16"/>
        </w:rPr>
        <w:t>│   └── WalletService.cs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ViewModels</w:t>
        <w:br/>
      </w:r>
      <w:r>
        <w:rPr>
          <w:rFonts w:ascii="Courier New" w:hAnsi="Courier New" w:eastAsia="Courier New"/>
          <w:sz w:val="16"/>
        </w:rPr>
        <w:t>│   ├── CreateMealViewModel.cs</w:t>
        <w:br/>
      </w:r>
      <w:r>
        <w:rPr>
          <w:rFonts w:ascii="Courier New" w:hAnsi="Courier New" w:eastAsia="Courier New"/>
          <w:sz w:val="16"/>
        </w:rPr>
        <w:t>│   ├── WalletTopUpViewModel.cs</w:t>
        <w:br/>
      </w:r>
      <w:r>
        <w:rPr>
          <w:rFonts w:ascii="Courier New" w:hAnsi="Courier New" w:eastAsia="Courier New"/>
          <w:sz w:val="16"/>
        </w:rPr>
        <w:t>│   ├── CashAdminDashboardViewModel.cs</w:t>
        <w:br/>
      </w:r>
      <w:r>
        <w:rPr>
          <w:rFonts w:ascii="Courier New" w:hAnsi="Courier New" w:eastAsia="Courier New"/>
          <w:sz w:val="16"/>
        </w:rPr>
        <w:t>│   ├── CashAdminReportViewModel.cs</w:t>
        <w:br/>
      </w:r>
      <w:r>
        <w:rPr>
          <w:rFonts w:ascii="Courier New" w:hAnsi="Courier New" w:eastAsia="Courier New"/>
          <w:sz w:val="16"/>
        </w:rPr>
        <w:t>│   ├── CashStatementViewModel.cs</w:t>
        <w:br/>
      </w:r>
      <w:r>
        <w:rPr>
          <w:rFonts w:ascii="Courier New" w:hAnsi="Courier New" w:eastAsia="Courier New"/>
          <w:sz w:val="16"/>
        </w:rPr>
        <w:t>│   └── AdminReportViewModel.cs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Views</w:t>
        <w:br/>
      </w:r>
      <w:r>
        <w:rPr>
          <w:rFonts w:ascii="Courier New" w:hAnsi="Courier New" w:eastAsia="Courier New"/>
          <w:sz w:val="16"/>
        </w:rPr>
        <w:t>│   ├── Home/Index.cshtml</w:t>
        <w:br/>
      </w:r>
      <w:r>
        <w:rPr>
          <w:rFonts w:ascii="Courier New" w:hAnsi="Courier New" w:eastAsia="Courier New"/>
          <w:sz w:val="16"/>
        </w:rPr>
        <w:t>│   ├── Admin/Dashboard.cshtml</w:t>
        <w:br/>
      </w:r>
      <w:r>
        <w:rPr>
          <w:rFonts w:ascii="Courier New" w:hAnsi="Courier New" w:eastAsia="Courier New"/>
          <w:sz w:val="16"/>
        </w:rPr>
        <w:t>│   ├── Admin/CreateMeal.cshtml</w:t>
        <w:br/>
      </w:r>
      <w:r>
        <w:rPr>
          <w:rFonts w:ascii="Courier New" w:hAnsi="Courier New" w:eastAsia="Courier New"/>
          <w:sz w:val="16"/>
        </w:rPr>
        <w:t>│   ├── Admin/Meals.cshtml</w:t>
        <w:br/>
      </w:r>
      <w:r>
        <w:rPr>
          <w:rFonts w:ascii="Courier New" w:hAnsi="Courier New" w:eastAsia="Courier New"/>
          <w:sz w:val="16"/>
        </w:rPr>
        <w:t>│   ├── Admin/SettlementRequests.cshtml</w:t>
        <w:br/>
      </w:r>
      <w:r>
        <w:rPr>
          <w:rFonts w:ascii="Courier New" w:hAnsi="Courier New" w:eastAsia="Courier New"/>
          <w:sz w:val="16"/>
        </w:rPr>
        <w:t>│   ├── Admin/Reports.cshtml</w:t>
        <w:br/>
      </w:r>
      <w:r>
        <w:rPr>
          <w:rFonts w:ascii="Courier New" w:hAnsi="Courier New" w:eastAsia="Courier New"/>
          <w:sz w:val="16"/>
        </w:rPr>
        <w:t>│   ├── CashAdmin/Dashboard.cshtml</w:t>
        <w:br/>
      </w:r>
      <w:r>
        <w:rPr>
          <w:rFonts w:ascii="Courier New" w:hAnsi="Courier New" w:eastAsia="Courier New"/>
          <w:sz w:val="16"/>
        </w:rPr>
        <w:t>│   ├── CashAdmin/TopUpWallet.cshtml</w:t>
        <w:br/>
      </w:r>
      <w:r>
        <w:rPr>
          <w:rFonts w:ascii="Courier New" w:hAnsi="Courier New" w:eastAsia="Courier New"/>
          <w:sz w:val="16"/>
        </w:rPr>
        <w:t>│   ├── CashAdmin/Reports.cshtml</w:t>
        <w:br/>
      </w:r>
      <w:r>
        <w:rPr>
          <w:rFonts w:ascii="Courier New" w:hAnsi="Courier New" w:eastAsia="Courier New"/>
          <w:sz w:val="16"/>
        </w:rPr>
        <w:t>│   ├── CashAdmin/CashStatement.cshtml</w:t>
        <w:br/>
      </w:r>
      <w:r>
        <w:rPr>
          <w:rFonts w:ascii="Courier New" w:hAnsi="Courier New" w:eastAsia="Courier New"/>
          <w:sz w:val="16"/>
        </w:rPr>
        <w:t>│   ├── CashAdmin/RequestSettlement.cshtml</w:t>
        <w:br/>
      </w:r>
      <w:r>
        <w:rPr>
          <w:rFonts w:ascii="Courier New" w:hAnsi="Courier New" w:eastAsia="Courier New"/>
          <w:sz w:val="16"/>
        </w:rPr>
        <w:t>│   └── Shared/_Layout.cshtml</w:t>
        <w:br/>
      </w:r>
      <w:r>
        <w:rPr>
          <w:rFonts w:ascii="Courier New" w:hAnsi="Courier New" w:eastAsia="Courier New"/>
          <w:sz w:val="16"/>
        </w:rPr>
        <w:t>│</w:t>
        <w:br/>
      </w:r>
      <w:r>
        <w:rPr>
          <w:rFonts w:ascii="Courier New" w:hAnsi="Courier New" w:eastAsia="Courier New"/>
          <w:sz w:val="16"/>
        </w:rPr>
        <w:t>├── wwwroot</w:t>
        <w:br/>
      </w:r>
      <w:r>
        <w:rPr>
          <w:rFonts w:ascii="Courier New" w:hAnsi="Courier New" w:eastAsia="Courier New"/>
          <w:sz w:val="16"/>
        </w:rPr>
        <w:t>├── appsettings.json</w:t>
        <w:br/>
      </w:r>
      <w:r>
        <w:rPr>
          <w:rFonts w:ascii="Courier New" w:hAnsi="Courier New" w:eastAsia="Courier New"/>
          <w:sz w:val="16"/>
        </w:rPr>
        <w:t>└── Program.cs</w:t>
        <w:br/>
      </w:r>
    </w:p>
    <w:p>
      <w:pPr>
        <w:pStyle w:val="Heading1"/>
      </w:pPr>
      <w:r>
        <w:t>6. Database and Model Overview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4"/>
              </w:rPr>
              <w:t>Important caution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ApplicationUser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Custom Identity user for all roles.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Id is internal user id; StudentId is real 6-digit university 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Wallet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Stores student wallet balance.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UserId points to internal ApplicationUser.Id.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WalletTransaction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Records wallet credit/debit.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Top-up amount must be exact; no fee or adjustment.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CashCollection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Created whenever CashAdmin tops up a wallet.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StudentId property currently stores internal student user id; do not display directly.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CashSettlement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Confirmed physical cash received by SuperAdmin.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Created only on approved settlement request.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CashSettlementRequest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CashAdmin request to settle a specific amount.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Status: Pending, Approved, Rejected.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MealSession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Meal created by SuperAdmin.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Used by future student token purchase.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Order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Future student order record.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Student purchase flow not implemented yet.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MealToken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Future OTP token for meal redemption.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DeliveryMan verification not implemented yet.</w:t>
            </w:r>
          </w:p>
        </w:tc>
      </w:tr>
    </w:tbl>
    <w:p/>
    <w:p>
      <w:pPr>
        <w:pStyle w:val="Heading2"/>
      </w:pPr>
      <w:r>
        <w:t>6.1 ApplicationUser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public class ApplicationUser : IdentityUser</w:t>
        <w:br/>
      </w:r>
      <w:r>
        <w:rPr>
          <w:rFonts w:ascii="Courier New" w:hAnsi="Courier New" w:eastAsia="Courier New"/>
          <w:sz w:val="16"/>
        </w:rPr>
        <w:t>{</w:t>
        <w:br/>
      </w:r>
      <w:r>
        <w:rPr>
          <w:rFonts w:ascii="Courier New" w:hAnsi="Courier New" w:eastAsia="Courier New"/>
          <w:sz w:val="16"/>
        </w:rPr>
        <w:t xml:space="preserve">    public string FullName { get; set; } = string.Empty;</w:t>
        <w:br/>
      </w:r>
      <w:r>
        <w:rPr>
          <w:rFonts w:ascii="Courier New" w:hAnsi="Courier New" w:eastAsia="Courier New"/>
          <w:sz w:val="16"/>
        </w:rPr>
        <w:t xml:space="preserve">    public string? StudentId { get; set; }</w:t>
        <w:br/>
      </w:r>
      <w:r>
        <w:rPr>
          <w:rFonts w:ascii="Courier New" w:hAnsi="Courier New" w:eastAsia="Courier New"/>
          <w:sz w:val="16"/>
        </w:rPr>
        <w:t>}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sz w:val="20"/>
              </w:rPr>
              <w:t>Critical ID distinction</w:t>
            </w:r>
          </w:p>
          <w:p>
            <w:r>
              <w:rPr>
                <w:sz w:val="18"/>
              </w:rPr>
              <w:t>ApplicationUser.Id is the internal ASP.NET Identity id, usually a GUID-like string.</w:t>
            </w:r>
          </w:p>
          <w:p>
            <w:r>
              <w:rPr>
                <w:sz w:val="18"/>
              </w:rPr>
              <w:t>ApplicationUser.StudentId is the real student ID like 220130.</w:t>
            </w:r>
          </w:p>
          <w:p>
            <w:r>
              <w:rPr>
                <w:sz w:val="18"/>
              </w:rPr>
              <w:t>Reports and UI should show ApplicationUser.StudentId, not the internal Id.</w:t>
            </w:r>
          </w:p>
        </w:tc>
      </w:tr>
    </w:tbl>
    <w:p/>
    <w:p>
      <w:pPr>
        <w:pStyle w:val="Heading2"/>
      </w:pPr>
      <w:r>
        <w:t>6.2 CashCollection StudentId Naming Problem</w:t>
      </w:r>
    </w:p>
    <w:p>
      <w:r>
        <w:t>The property name CashCollection.StudentId is misleading because it currently stores the internal ApplicationUser.Id of the student. This caused SuperAdmin reports to show hash/GUID-like values in the Student ID column.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Wrong display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Correct display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CashCollection.StudentId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student.ApplicationUser.StudentId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0dec4f0d-1aea-4642-8864-a5c1a7b7ffcb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220130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c9ce3820-53bc-47fe-ad94-3b6b911c4334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220140</w:t>
            </w:r>
          </w:p>
        </w:tc>
      </w:tr>
    </w:tbl>
    <w:p/>
    <w:p>
      <w:pPr>
        <w:pStyle w:val="Heading1"/>
      </w:pPr>
      <w:r>
        <w:t>7. Identity, Registration, and Seeding</w:t>
      </w:r>
    </w:p>
    <w:p>
      <w:pPr>
        <w:pStyle w:val="Heading2"/>
      </w:pPr>
      <w:r>
        <w:t>7.1 Program.cs Configuration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builder.Services.AddDbContext&lt;ApplicationDbContext&gt;(options =&gt;</w:t>
        <w:br/>
      </w:r>
      <w:r>
        <w:rPr>
          <w:rFonts w:ascii="Courier New" w:hAnsi="Courier New" w:eastAsia="Courier New"/>
          <w:sz w:val="16"/>
        </w:rPr>
        <w:t xml:space="preserve">    options.UseSqlServer(connectionString));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builder.Services.AddDefaultIdentity&lt;ApplicationUser&gt;(options =&gt;</w:t>
        <w:br/>
      </w:r>
      <w:r>
        <w:rPr>
          <w:rFonts w:ascii="Courier New" w:hAnsi="Courier New" w:eastAsia="Courier New"/>
          <w:sz w:val="16"/>
        </w:rPr>
        <w:t>{</w:t>
        <w:br/>
      </w:r>
      <w:r>
        <w:rPr>
          <w:rFonts w:ascii="Courier New" w:hAnsi="Courier New" w:eastAsia="Courier New"/>
          <w:sz w:val="16"/>
        </w:rPr>
        <w:t xml:space="preserve">    options.SignIn.RequireConfirmedAccount = false;</w:t>
        <w:br/>
      </w:r>
      <w:r>
        <w:rPr>
          <w:rFonts w:ascii="Courier New" w:hAnsi="Courier New" w:eastAsia="Courier New"/>
          <w:sz w:val="16"/>
        </w:rPr>
        <w:t>})</w:t>
        <w:br/>
      </w:r>
      <w:r>
        <w:rPr>
          <w:rFonts w:ascii="Courier New" w:hAnsi="Courier New" w:eastAsia="Courier New"/>
          <w:sz w:val="16"/>
        </w:rPr>
        <w:t>.AddRoles&lt;IdentityRole&gt;()</w:t>
        <w:br/>
      </w:r>
      <w:r>
        <w:rPr>
          <w:rFonts w:ascii="Courier New" w:hAnsi="Courier New" w:eastAsia="Courier New"/>
          <w:sz w:val="16"/>
        </w:rPr>
        <w:t>.AddEntityFrameworkStores&lt;ApplicationDbContext&gt;();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builder.Services.AddScoped&lt;MealService&gt;();</w:t>
        <w:br/>
      </w:r>
      <w:r>
        <w:rPr>
          <w:rFonts w:ascii="Courier New" w:hAnsi="Courier New" w:eastAsia="Courier New"/>
          <w:sz w:val="16"/>
        </w:rPr>
        <w:t>builder.Services.AddScoped&lt;WalletService&gt;();</w:t>
        <w:br/>
      </w:r>
    </w:p>
    <w:p>
      <w:pPr>
        <w:pStyle w:val="Heading2"/>
      </w:pPr>
      <w:r>
        <w:t>7.2 Register Page</w:t>
      </w:r>
    </w:p>
    <w:p>
      <w:r>
        <w:t>The Identity Register page was scaffolded/overridden at Areas/Identity/Pages/Account/Register.cshtml and Register.cshtml.cs.</w:t>
      </w:r>
    </w:p>
    <w:p>
      <w:pPr>
        <w:pStyle w:val="ListBullet"/>
        <w:spacing w:after="40"/>
      </w:pPr>
      <w:r>
        <w:t>Fields: Full Name, Student ID, Email, Password, Confirm Password.</w:t>
      </w:r>
    </w:p>
    <w:p>
      <w:pPr>
        <w:pStyle w:val="ListBullet"/>
        <w:spacing w:after="40"/>
      </w:pPr>
      <w:r>
        <w:t>Student ID is required and must match ^\d{6}$.</w:t>
      </w:r>
    </w:p>
    <w:p>
      <w:pPr>
        <w:pStyle w:val="ListBullet"/>
        <w:spacing w:after="40"/>
      </w:pPr>
      <w:r>
        <w:t>Duplicate Student ID is blocked.</w:t>
      </w:r>
    </w:p>
    <w:p>
      <w:pPr>
        <w:pStyle w:val="ListBullet"/>
        <w:spacing w:after="40"/>
      </w:pPr>
      <w:r>
        <w:t>New user is ApplicationUser, not IdentityUser.</w:t>
      </w:r>
    </w:p>
    <w:p>
      <w:pPr>
        <w:pStyle w:val="ListBullet"/>
        <w:spacing w:after="40"/>
      </w:pPr>
      <w:r>
        <w:t>New user gets Student role automatically.</w:t>
      </w:r>
    </w:p>
    <w:p>
      <w:pPr>
        <w:pStyle w:val="ListBullet"/>
        <w:spacing w:after="40"/>
      </w:pPr>
      <w:r>
        <w:t>Wallet is created automatically with Balance = 0.</w:t>
      </w:r>
    </w:p>
    <w:p>
      <w:pPr>
        <w:pStyle w:val="ListBullet"/>
        <w:spacing w:after="40"/>
      </w:pPr>
      <w:r>
        <w:t>EmailConfirmed is true for demo convenience.</w:t>
      </w:r>
    </w:p>
    <w:p>
      <w:pPr>
        <w:pStyle w:val="ListBullet"/>
        <w:spacing w:after="40"/>
      </w:pPr>
      <w:r>
        <w:t>No role selection is shown to users.</w:t>
      </w:r>
    </w:p>
    <w:p>
      <w:pPr>
        <w:pStyle w:val="Heading2"/>
      </w:pPr>
      <w:r>
        <w:t>7.3 DbSeeder Rules</w:t>
      </w:r>
    </w:p>
    <w:p>
      <w:pPr>
        <w:pStyle w:val="ListBullet"/>
        <w:spacing w:after="40"/>
      </w:pPr>
      <w:r>
        <w:t>Seed roles: SuperAdmin, CashAdmin, Student, DeliveryMan.</w:t>
      </w:r>
    </w:p>
    <w:p>
      <w:pPr>
        <w:pStyle w:val="ListBullet"/>
        <w:spacing w:after="40"/>
      </w:pPr>
      <w:r>
        <w:t>Seed two CashAdmins, two Students, one SuperAdmin, and one DeliveryMan.</w:t>
      </w:r>
    </w:p>
    <w:p>
      <w:pPr>
        <w:pStyle w:val="ListBullet"/>
        <w:spacing w:after="40"/>
      </w:pPr>
      <w:r>
        <w:t>Use 6-digit Student IDs 220130 and 220131 for seeded students.</w:t>
      </w:r>
    </w:p>
    <w:p>
      <w:pPr>
        <w:pStyle w:val="ListBullet"/>
        <w:spacing w:after="40"/>
      </w:pPr>
      <w:r>
        <w:t>Create wallet for student users if it does not already exist.</w:t>
      </w:r>
    </w:p>
    <w:p>
      <w:pPr>
        <w:pStyle w:val="ListBullet"/>
        <w:spacing w:after="40"/>
      </w:pPr>
      <w:r>
        <w:t>Do not seed Department/Batch.</w:t>
      </w:r>
    </w:p>
    <w:p>
      <w:pPr>
        <w:pStyle w:val="ListBullet"/>
        <w:spacing w:after="40"/>
      </w:pPr>
      <w:r>
        <w:t>Do not seed BatchAdmin.</w:t>
      </w:r>
    </w:p>
    <w:p>
      <w:pPr>
        <w:pStyle w:val="Heading1"/>
      </w:pPr>
      <w:r>
        <w:t>8. Implemented Feature Modules</w:t>
      </w:r>
    </w:p>
    <w:p>
      <w:pPr>
        <w:pStyle w:val="Heading2"/>
      </w:pPr>
      <w:r>
        <w:t>8.1 Landing and Role-Based Home</w:t>
      </w:r>
    </w:p>
    <w:p>
      <w:pPr>
        <w:pStyle w:val="ListBullet"/>
        <w:spacing w:after="40"/>
      </w:pPr>
      <w:r>
        <w:t>Guest user sees public landing page with Login/Register.</w:t>
      </w:r>
    </w:p>
    <w:p>
      <w:pPr>
        <w:pStyle w:val="ListBullet"/>
        <w:spacing w:after="40"/>
      </w:pPr>
      <w:r>
        <w:t>CashAdmin does not need Home page and should be redirected to CashAdmin Dashboard.</w:t>
      </w:r>
    </w:p>
    <w:p>
      <w:pPr>
        <w:pStyle w:val="ListBullet"/>
        <w:spacing w:after="40"/>
      </w:pPr>
      <w:r>
        <w:t>SuperAdmin should be redirected to Admin Dashboard.</w:t>
      </w:r>
    </w:p>
    <w:p>
      <w:pPr>
        <w:pStyle w:val="ListBullet"/>
        <w:spacing w:after="40"/>
      </w:pPr>
      <w:r>
        <w:t>CashAdmin navbar should not show Home.</w:t>
      </w:r>
    </w:p>
    <w:p>
      <w:pPr>
        <w:pStyle w:val="ListBullet"/>
        <w:spacing w:after="40"/>
      </w:pPr>
      <w:r>
        <w:t>CashAdmin brand click should go to /CashAdmin/Dashboard.</w:t>
      </w:r>
    </w:p>
    <w:p>
      <w:pPr>
        <w:pStyle w:val="ListBullet"/>
        <w:spacing w:after="40"/>
      </w:pPr>
      <w:r>
        <w:t>SuperAdmin brand click should go to /Admin/Dashboard.</w:t>
      </w:r>
    </w:p>
    <w:p>
      <w:pPr>
        <w:pStyle w:val="Heading2"/>
      </w:pPr>
      <w:r>
        <w:t>8.2 SuperAdmin Meal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Route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Admin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/Admin/Dashboard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meal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/Admin/CreateMeal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Meal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/Admin/Meals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Implemented</w:t>
            </w:r>
          </w:p>
        </w:tc>
      </w:tr>
    </w:tbl>
    <w:p/>
    <w:p>
      <w:pPr>
        <w:pStyle w:val="ListBullet"/>
        <w:spacing w:after="40"/>
      </w:pPr>
      <w:r>
        <w:t>MealName required.</w:t>
      </w:r>
    </w:p>
    <w:p>
      <w:pPr>
        <w:pStyle w:val="ListBullet"/>
        <w:spacing w:after="40"/>
      </w:pPr>
      <w:r>
        <w:t>MealType required.</w:t>
      </w:r>
    </w:p>
    <w:p>
      <w:pPr>
        <w:pStyle w:val="ListBullet"/>
        <w:spacing w:after="40"/>
      </w:pPr>
      <w:r>
        <w:t>MealDate required.</w:t>
      </w:r>
    </w:p>
    <w:p>
      <w:pPr>
        <w:pStyle w:val="ListBullet"/>
        <w:spacing w:after="40"/>
      </w:pPr>
      <w:r>
        <w:t>Price greater than 0.</w:t>
      </w:r>
    </w:p>
    <w:p>
      <w:pPr>
        <w:pStyle w:val="ListBullet"/>
        <w:spacing w:after="40"/>
      </w:pPr>
      <w:r>
        <w:t>Capacity greater than 0.</w:t>
      </w:r>
    </w:p>
    <w:p>
      <w:pPr>
        <w:pStyle w:val="ListBullet"/>
        <w:spacing w:after="40"/>
      </w:pPr>
      <w:r>
        <w:t>SaleEndTime must be in future.</w:t>
      </w:r>
    </w:p>
    <w:p>
      <w:pPr>
        <w:pStyle w:val="Heading2"/>
      </w:pPr>
      <w:r>
        <w:t>8.3 CashAdmin Wallet Top-up</w:t>
      </w:r>
    </w:p>
    <w:p>
      <w:r>
        <w:t>CashAdmin wallet top-up is implemented and is one of the main working features.</w:t>
      </w:r>
    </w:p>
    <w:p>
      <w:pPr>
        <w:spacing w:after="40"/>
        <w:ind w:left="360"/>
      </w:pPr>
      <w:r>
        <w:t>1. CashAdmin logs in.</w:t>
      </w:r>
    </w:p>
    <w:p>
      <w:pPr>
        <w:spacing w:after="40"/>
        <w:ind w:left="360"/>
      </w:pPr>
      <w:r>
        <w:t>2. CashAdmin opens Top-up Wallet.</w:t>
      </w:r>
    </w:p>
    <w:p>
      <w:pPr>
        <w:spacing w:after="40"/>
        <w:ind w:left="360"/>
      </w:pPr>
      <w:r>
        <w:t>3. CashAdmin enters 6-digit Student ID.</w:t>
      </w:r>
    </w:p>
    <w:p>
      <w:pPr>
        <w:spacing w:after="40"/>
        <w:ind w:left="360"/>
      </w:pPr>
      <w:r>
        <w:t>4. System searches ApplicationUser.StudentId.</w:t>
      </w:r>
    </w:p>
    <w:p>
      <w:pPr>
        <w:spacing w:after="40"/>
        <w:ind w:left="360"/>
      </w:pPr>
      <w:r>
        <w:t>5. System shows student name, email, Student ID, and current balance.</w:t>
      </w:r>
    </w:p>
    <w:p>
      <w:pPr>
        <w:spacing w:after="40"/>
        <w:ind w:left="360"/>
      </w:pPr>
      <w:r>
        <w:t>6. CashAdmin enters whole-number amount.</w:t>
      </w:r>
    </w:p>
    <w:p>
      <w:pPr>
        <w:spacing w:after="40"/>
        <w:ind w:left="360"/>
      </w:pPr>
      <w:r>
        <w:t>7. System increases wallet balance exactly by the entered amount.</w:t>
      </w:r>
    </w:p>
    <w:p>
      <w:pPr>
        <w:spacing w:after="40"/>
        <w:ind w:left="360"/>
      </w:pPr>
      <w:r>
        <w:t>8. System creates WalletTransaction.</w:t>
      </w:r>
    </w:p>
    <w:p>
      <w:pPr>
        <w:spacing w:after="40"/>
        <w:ind w:left="360"/>
      </w:pPr>
      <w:r>
        <w:t>9. System creates CashCollection.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20"/>
              </w:rPr>
              <w:t>Top-up implementation must use internal user id correctly</w:t>
            </w:r>
          </w:p>
          <w:p>
            <w:r>
              <w:rPr>
                <w:sz w:val="18"/>
              </w:rPr>
              <w:t>Search uses real 6-digit StudentId.</w:t>
            </w:r>
          </w:p>
          <w:p>
            <w:r>
              <w:rPr>
                <w:sz w:val="18"/>
              </w:rPr>
              <w:t>Top-up POST should use hidden StudentUserId, which is the internal ApplicationUser.Id.</w:t>
            </w:r>
          </w:p>
          <w:p>
            <w:r>
              <w:rPr>
                <w:sz w:val="18"/>
              </w:rPr>
              <w:t>Wallet.UserId, CashCollection.StudentId, CashCollection.CashAdminId, and WalletTransaction.CreatedByUserId use internal user ids.</w:t>
            </w:r>
          </w:p>
          <w:p>
            <w:r>
              <w:rPr>
                <w:sz w:val="18"/>
              </w:rPr>
              <w:t>Never pass the 6-digit StudentId where internal ApplicationUser.Id is required.</w:t>
            </w:r>
          </w:p>
        </w:tc>
      </w:tr>
    </w:tbl>
    <w:p/>
    <w:p>
      <w:pPr>
        <w:pStyle w:val="Heading2"/>
      </w:pPr>
      <w:r>
        <w:t>8.4 CashAdmin Dashboard and Reports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Page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Route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/CashAdmin/Dashboard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Summary cards, recent top-ups, quick actions.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/CashAdmin/Reports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Detailed collection and transaction history for current CashAdmin only.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Cash Statement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/CashAdmin/CashStatement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Settlement status, request history, settlement history.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Request Settlement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/CashAdmin/RequestSettlement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Request settlement for available pending cash.</w:t>
            </w:r>
          </w:p>
        </w:tc>
      </w:tr>
    </w:tbl>
    <w:p/>
    <w:p>
      <w:pPr>
        <w:pStyle w:val="Heading2"/>
      </w:pPr>
      <w:r>
        <w:t>8.5 Settlement Request Workflow</w:t>
      </w:r>
    </w:p>
    <w:p>
      <w:pPr>
        <w:spacing w:after="40"/>
        <w:ind w:left="360"/>
      </w:pPr>
      <w:r>
        <w:t>1. CashAdmin collects cash by topping up wallets.</w:t>
      </w:r>
    </w:p>
    <w:p>
      <w:pPr>
        <w:spacing w:after="40"/>
        <w:ind w:left="360"/>
      </w:pPr>
      <w:r>
        <w:t>2. CashAdmin CashStatement shows collected, settled, pending requested, and available pending cash.</w:t>
      </w:r>
    </w:p>
    <w:p>
      <w:pPr>
        <w:spacing w:after="40"/>
        <w:ind w:left="360"/>
      </w:pPr>
      <w:r>
        <w:t>3. CashAdmin creates settlement request for a whole-number amount not greater than available pending cash.</w:t>
      </w:r>
    </w:p>
    <w:p>
      <w:pPr>
        <w:spacing w:after="40"/>
        <w:ind w:left="360"/>
      </w:pPr>
      <w:r>
        <w:t>4. SuperAdmin sees the request in /Admin/SettlementRequests.</w:t>
      </w:r>
    </w:p>
    <w:p>
      <w:pPr>
        <w:spacing w:after="40"/>
        <w:ind w:left="360"/>
      </w:pPr>
      <w:r>
        <w:t>5. SuperAdmin approves after receiving physical cash.</w:t>
      </w:r>
    </w:p>
    <w:p>
      <w:pPr>
        <w:spacing w:after="40"/>
        <w:ind w:left="360"/>
      </w:pPr>
      <w:r>
        <w:t>6. Approval creates CashSettlement and marks request Approved.</w:t>
      </w:r>
    </w:p>
    <w:p>
      <w:pPr>
        <w:spacing w:after="40"/>
        <w:ind w:left="360"/>
      </w:pPr>
      <w:r>
        <w:t>7. SuperAdmin can reject request with admin note.</w:t>
      </w:r>
    </w:p>
    <w:p>
      <w:pPr>
        <w:pStyle w:val="Heading1"/>
      </w:pPr>
      <w:r>
        <w:t>9. Navigation and Routing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Navbar links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HallDiningTokenSystem, Home, Login, Register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HallDiningTokenSystem, CashAdmin Dashboard, Top-up Wallet, Cash Settlement, Reports, Logout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HallDiningTokenSystem, Admin Dashboard, Create Meal, Meal List, Settlement Requests, Reports, Logout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Student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Not implemented yet; keep default or future Student Dashboard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DeliveryMan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Not implemented yet; future Delivery Dashboard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Route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Guest landing page; logged-in CashAdmin/SuperAdmin should redirect to their dashboard.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/Admin/Dashboard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dashboard.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/Admin/CreateMeal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meal creation.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/Admin/Meals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meal list.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/Admin/SettlementRequests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settlement requests.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/Admin/Reports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reports.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/CashAdmin/Dashboard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 report-style dashboard.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/CashAdmin/TopUpWallet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 wallet top-up page.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/CashAdmin/CashStatement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 settlement statement.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/CashAdmin/RequestSettlement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 request settlement.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/CashAdmin/Reports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 detailed reports.</w:t>
            </w:r>
          </w:p>
        </w:tc>
      </w:tr>
    </w:tbl>
    <w:p/>
    <w:p>
      <w:pPr>
        <w:pStyle w:val="Heading1"/>
      </w:pPr>
      <w:r>
        <w:t>10. Financial and Reporting Calculation Rules</w:t>
      </w:r>
    </w:p>
    <w:p>
      <w:pPr>
        <w:pStyle w:val="Heading2"/>
      </w:pPr>
      <w:r>
        <w:t>10.1 CashAdmin Calculations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// For current CashAdmin only</w:t>
        <w:br/>
      </w:r>
      <w:r>
        <w:rPr>
          <w:rFonts w:ascii="Courier New" w:hAnsi="Courier New" w:eastAsia="Courier New"/>
          <w:sz w:val="16"/>
        </w:rPr>
        <w:t>TotalCollected = Sum(CashCollections.Amount where CashAdminId == currentUserId)</w:t>
        <w:br/>
      </w:r>
      <w:r>
        <w:rPr>
          <w:rFonts w:ascii="Courier New" w:hAnsi="Courier New" w:eastAsia="Courier New"/>
          <w:sz w:val="16"/>
        </w:rPr>
        <w:t>TotalSettled = Sum(CashSettlements.Amount where CashAdminId == currentUserId)</w:t>
        <w:br/>
      </w:r>
      <w:r>
        <w:rPr>
          <w:rFonts w:ascii="Courier New" w:hAnsi="Courier New" w:eastAsia="Courier New"/>
          <w:sz w:val="16"/>
        </w:rPr>
        <w:t>PendingCash = TotalCollected - TotalSettled</w:t>
        <w:br/>
      </w:r>
      <w:r>
        <w:rPr>
          <w:rFonts w:ascii="Courier New" w:hAnsi="Courier New" w:eastAsia="Courier New"/>
          <w:sz w:val="16"/>
        </w:rPr>
        <w:t>TodayCollected = Sum(CashCollections.Amount where CashAdminId == currentUserId and CreatedAt.Date == DateTime.Today)</w:t>
        <w:br/>
      </w:r>
      <w:r>
        <w:rPr>
          <w:rFonts w:ascii="Courier New" w:hAnsi="Courier New" w:eastAsia="Courier New"/>
          <w:sz w:val="16"/>
        </w:rPr>
        <w:t>TotalTopUps = Count(CashCollections where CashAdminId == currentUserId)</w:t>
        <w:br/>
      </w:r>
      <w:r>
        <w:rPr>
          <w:rFonts w:ascii="Courier New" w:hAnsi="Courier New" w:eastAsia="Courier New"/>
          <w:sz w:val="16"/>
        </w:rPr>
        <w:t>StudentsServed = Distinct count of students topped up by current CashAdmin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// For settlement request availability</w:t>
        <w:br/>
      </w:r>
      <w:r>
        <w:rPr>
          <w:rFonts w:ascii="Courier New" w:hAnsi="Courier New" w:eastAsia="Courier New"/>
          <w:sz w:val="16"/>
        </w:rPr>
        <w:t>PendingRequestedAmount = Sum(CashSettlementRequests.Amount where CashAdminId == currentUserId and Status == "Pending")</w:t>
        <w:br/>
      </w:r>
      <w:r>
        <w:rPr>
          <w:rFonts w:ascii="Courier New" w:hAnsi="Courier New" w:eastAsia="Courier New"/>
          <w:sz w:val="16"/>
        </w:rPr>
        <w:t>AvailablePendingCash = TotalCollected - TotalSettled - PendingRequestedAmount</w:t>
        <w:br/>
      </w:r>
    </w:p>
    <w:p>
      <w:pPr>
        <w:pStyle w:val="Heading2"/>
      </w:pPr>
      <w:r>
        <w:t>10.2 SuperAdmin Calculations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// Overall</w:t>
        <w:br/>
      </w:r>
      <w:r>
        <w:rPr>
          <w:rFonts w:ascii="Courier New" w:hAnsi="Courier New" w:eastAsia="Courier New"/>
          <w:sz w:val="16"/>
        </w:rPr>
        <w:t>TotalCashCollected = Sum(all CashCollections.Amount)</w:t>
        <w:br/>
      </w:r>
      <w:r>
        <w:rPr>
          <w:rFonts w:ascii="Courier New" w:hAnsi="Courier New" w:eastAsia="Courier New"/>
          <w:sz w:val="16"/>
        </w:rPr>
        <w:t>TotalCashSettled = Sum(all CashSettlements.Amount)</w:t>
        <w:br/>
      </w:r>
      <w:r>
        <w:rPr>
          <w:rFonts w:ascii="Courier New" w:hAnsi="Courier New" w:eastAsia="Courier New"/>
          <w:sz w:val="16"/>
        </w:rPr>
        <w:t>PendingCash = TotalCashCollected - TotalCashSettled</w:t>
        <w:br/>
      </w:r>
      <w:r>
        <w:rPr>
          <w:rFonts w:ascii="Courier New" w:hAnsi="Courier New" w:eastAsia="Courier New"/>
          <w:sz w:val="16"/>
        </w:rPr>
        <w:t>PendingSettlementRequests = Count(CashSettlementRequests where Status == "Pending")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// CashAdmin-wise</w:t>
        <w:br/>
      </w:r>
      <w:r>
        <w:rPr>
          <w:rFonts w:ascii="Courier New" w:hAnsi="Courier New" w:eastAsia="Courier New"/>
          <w:sz w:val="16"/>
        </w:rPr>
        <w:t>Collected = Sum(CashCollections.Amount for CashAdmin)</w:t>
        <w:br/>
      </w:r>
      <w:r>
        <w:rPr>
          <w:rFonts w:ascii="Courier New" w:hAnsi="Courier New" w:eastAsia="Courier New"/>
          <w:sz w:val="16"/>
        </w:rPr>
        <w:t>Settled = Sum(CashSettlements.Amount for CashAdmin)</w:t>
        <w:br/>
      </w:r>
      <w:r>
        <w:rPr>
          <w:rFonts w:ascii="Courier New" w:hAnsi="Courier New" w:eastAsia="Courier New"/>
          <w:sz w:val="16"/>
        </w:rPr>
        <w:t>PendingCash = Collected - Settled</w:t>
        <w:br/>
      </w:r>
      <w:r>
        <w:rPr>
          <w:rFonts w:ascii="Courier New" w:hAnsi="Courier New" w:eastAsia="Courier New"/>
          <w:sz w:val="16"/>
        </w:rPr>
        <w:t>PendingRequestAmount = Sum(CashSettlementRequests.Amount for CashAdmin where Status == "Pending")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sz w:val="20"/>
              </w:rPr>
              <w:t>Important SuperAdmin report rule</w:t>
            </w:r>
          </w:p>
          <w:p>
            <w:r>
              <w:rPr>
                <w:sz w:val="18"/>
              </w:rPr>
              <w:t>Do not subtract PendingRequestAmount from PendingCash in the SuperAdmin report.</w:t>
            </w:r>
          </w:p>
          <w:p>
            <w:r>
              <w:rPr>
                <w:sz w:val="18"/>
              </w:rPr>
              <w:t>PendingCash means collected but not confirmed settled: TotalCollected - TotalSettled.</w:t>
            </w:r>
          </w:p>
          <w:p>
            <w:r>
              <w:rPr>
                <w:sz w:val="18"/>
              </w:rPr>
              <w:t>PendingRequestAmount can be displayed separately, but it is not the same as unsettled cash.</w:t>
            </w:r>
          </w:p>
        </w:tc>
      </w:tr>
    </w:tbl>
    <w:p/>
    <w:p>
      <w:pPr>
        <w:pStyle w:val="Heading1"/>
      </w:pPr>
      <w:r>
        <w:t>11. Current Known Bugs and Required Fixes</w:t>
      </w:r>
    </w:p>
    <w:p>
      <w:pPr>
        <w:pStyle w:val="Heading2"/>
      </w:pPr>
      <w:r>
        <w:t>11.1 SuperAdmin Settlement Approval HTTP 400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Symptom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Likely cause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6"/>
              </w:rPr>
              <w:t>Required fix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Click Approve in Settlement Requests modal, submit, browser shows HTTP ERROR 400 at /Admin/ApproveSettlement.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Missing anti-forgery token, missing requestId, wrong form action, wrong parameter name, or missing POST action.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Make approve/reject forms POST with @Html.AntiForgeryToken(), hidden requestId, and matching controller parameters.</w:t>
            </w:r>
          </w:p>
        </w:tc>
      </w:tr>
    </w:tbl>
    <w:p/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// Expected AdminController action signature</w:t>
        <w:br/>
      </w:r>
      <w:r>
        <w:rPr>
          <w:rFonts w:ascii="Courier New" w:hAnsi="Courier New" w:eastAsia="Courier New"/>
          <w:sz w:val="16"/>
        </w:rPr>
        <w:t>[HttpPost]</w:t>
        <w:br/>
      </w:r>
      <w:r>
        <w:rPr>
          <w:rFonts w:ascii="Courier New" w:hAnsi="Courier New" w:eastAsia="Courier New"/>
          <w:sz w:val="16"/>
        </w:rPr>
        <w:t>[ValidateAntiForgeryToken]</w:t>
        <w:br/>
      </w:r>
      <w:r>
        <w:rPr>
          <w:rFonts w:ascii="Courier New" w:hAnsi="Courier New" w:eastAsia="Courier New"/>
          <w:sz w:val="16"/>
        </w:rPr>
        <w:t>[Authorize(Roles = "SuperAdmin")]</w:t>
        <w:br/>
      </w:r>
      <w:r>
        <w:rPr>
          <w:rFonts w:ascii="Courier New" w:hAnsi="Courier New" w:eastAsia="Courier New"/>
          <w:sz w:val="16"/>
        </w:rPr>
        <w:t>public async Task&lt;IActionResult&gt; ApproveSettlement(int requestId, string? adminNote)</w:t>
        <w:br/>
      </w:r>
      <w:r>
        <w:rPr>
          <w:rFonts w:ascii="Courier New" w:hAnsi="Courier New" w:eastAsia="Courier New"/>
          <w:sz w:val="16"/>
        </w:rPr>
        <w:t>{</w:t>
        <w:br/>
      </w:r>
      <w:r>
        <w:rPr>
          <w:rFonts w:ascii="Courier New" w:hAnsi="Courier New" w:eastAsia="Courier New"/>
          <w:sz w:val="16"/>
        </w:rPr>
        <w:t xml:space="preserve">    ...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&lt;!-- Expected approve modal form --&gt;</w:t>
        <w:br/>
      </w:r>
      <w:r>
        <w:rPr>
          <w:rFonts w:ascii="Courier New" w:hAnsi="Courier New" w:eastAsia="Courier New"/>
          <w:sz w:val="16"/>
        </w:rPr>
        <w:t>&lt;form asp-controller="Admin" asp-action="ApproveSettlement" method="post"&gt;</w:t>
        <w:br/>
      </w:r>
      <w:r>
        <w:rPr>
          <w:rFonts w:ascii="Courier New" w:hAnsi="Courier New" w:eastAsia="Courier New"/>
          <w:sz w:val="16"/>
        </w:rPr>
        <w:t xml:space="preserve">    @Html.AntiForgeryToken()</w:t>
        <w:br/>
      </w:r>
      <w:r>
        <w:rPr>
          <w:rFonts w:ascii="Courier New" w:hAnsi="Courier New" w:eastAsia="Courier New"/>
          <w:sz w:val="16"/>
        </w:rPr>
        <w:t xml:space="preserve">    &lt;input type="hidden" name="requestId" value="@request.Id" /&gt;</w:t>
        <w:br/>
      </w:r>
      <w:r>
        <w:rPr>
          <w:rFonts w:ascii="Courier New" w:hAnsi="Courier New" w:eastAsia="Courier New"/>
          <w:sz w:val="16"/>
        </w:rPr>
        <w:t xml:space="preserve">    &lt;textarea name="adminNote" class="form-control"&gt;&lt;/textarea&gt;</w:t>
        <w:br/>
      </w:r>
      <w:r>
        <w:rPr>
          <w:rFonts w:ascii="Courier New" w:hAnsi="Courier New" w:eastAsia="Courier New"/>
          <w:sz w:val="16"/>
        </w:rPr>
        <w:t xml:space="preserve">    &lt;button type="submit" class="btn btn-success"&gt;Approve Request&lt;/button&gt;</w:t>
        <w:br/>
      </w:r>
      <w:r>
        <w:rPr>
          <w:rFonts w:ascii="Courier New" w:hAnsi="Courier New" w:eastAsia="Courier New"/>
          <w:sz w:val="16"/>
        </w:rPr>
        <w:t>&lt;/form&gt;</w:t>
        <w:br/>
      </w:r>
    </w:p>
    <w:p>
      <w:pPr>
        <w:pStyle w:val="Heading2"/>
      </w:pPr>
      <w:r>
        <w:t>11.2 SuperAdmin Report Pending Cash Formula Wrong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Current example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Correct formula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Total Collected ৳1,064.95; Total Settled ৳64.00; displayed Pending Cash ৳936.95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Pending Cash = 1064.95 - 64.00 = ৳1,000.95</w:t>
            </w:r>
          </w:p>
        </w:tc>
      </w:tr>
    </w:tbl>
    <w:p/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// Correct</w:t>
        <w:br/>
      </w:r>
      <w:r>
        <w:rPr>
          <w:rFonts w:ascii="Courier New" w:hAnsi="Courier New" w:eastAsia="Courier New"/>
          <w:sz w:val="16"/>
        </w:rPr>
        <w:t>PendingCash = totalCollected - totalSettled;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// Wrong for SuperAdmin report</w:t>
        <w:br/>
      </w:r>
      <w:r>
        <w:rPr>
          <w:rFonts w:ascii="Courier New" w:hAnsi="Courier New" w:eastAsia="Courier New"/>
          <w:sz w:val="16"/>
        </w:rPr>
        <w:t>PendingCash = totalCollected - totalSettled - pendingRequestAmount;</w:t>
        <w:br/>
      </w:r>
    </w:p>
    <w:p>
      <w:pPr>
        <w:pStyle w:val="Heading2"/>
      </w:pPr>
      <w:r>
        <w:t>11.3 SuperAdmin Report Displays Internal User Id as Student 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Wrong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Correct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0dec4f0d-1aea-4642-8864-a5c1a7b7ffcb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220130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c9ce3820-53bc-47fe-ad94-3b6b911c4334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220140</w:t>
            </w:r>
          </w:p>
        </w:tc>
      </w:tr>
    </w:tbl>
    <w:p/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// Wrong</w:t>
        <w:br/>
      </w:r>
      <w:r>
        <w:rPr>
          <w:rFonts w:ascii="Courier New" w:hAnsi="Courier New" w:eastAsia="Courier New"/>
          <w:sz w:val="16"/>
        </w:rPr>
        <w:t>StudentId = cashCollection.StudentId;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// Correct</w:t>
        <w:br/>
      </w:r>
      <w:r>
        <w:rPr>
          <w:rFonts w:ascii="Courier New" w:hAnsi="Courier New" w:eastAsia="Courier New"/>
          <w:sz w:val="16"/>
        </w:rPr>
        <w:t>var student = users.FirstOrDefault(u =&gt; u.Id == cashCollection.StudentId);</w:t>
        <w:br/>
      </w:r>
      <w:r>
        <w:rPr>
          <w:rFonts w:ascii="Courier New" w:hAnsi="Courier New" w:eastAsia="Courier New"/>
          <w:sz w:val="16"/>
        </w:rPr>
        <w:t>StudentId = student?.StudentId ?? "-";</w:t>
        <w:br/>
      </w:r>
    </w:p>
    <w:p>
      <w:pPr>
        <w:pStyle w:val="Heading2"/>
      </w:pPr>
      <w:r>
        <w:t>11.4 Old Fractional Test Data Exists</w:t>
      </w:r>
    </w:p>
    <w:p>
      <w:r>
        <w:t>Earlier number-input scroll bugs created fractional rows such as 14.98 and 19.99. Future top-ups must be whole numbers, but old test data remains unless cleaned.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20"/>
              </w:rPr>
              <w:t>Development-only cleanup option</w:t>
            </w:r>
          </w:p>
          <w:p>
            <w:r>
              <w:rPr>
                <w:sz w:val="18"/>
              </w:rPr>
              <w:t>Use only if current financial test data can be safely removed before demo.</w:t>
            </w:r>
          </w:p>
          <w:p>
            <w:r>
              <w:rPr>
                <w:sz w:val="18"/>
              </w:rPr>
              <w:t>Be careful with foreign key order. Delete child records first.</w:t>
            </w:r>
          </w:p>
        </w:tc>
      </w:tr>
    </w:tbl>
    <w:p/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DELETE FROM CashSettlementRequests;</w:t>
        <w:br/>
      </w:r>
      <w:r>
        <w:rPr>
          <w:rFonts w:ascii="Courier New" w:hAnsi="Courier New" w:eastAsia="Courier New"/>
          <w:sz w:val="16"/>
        </w:rPr>
        <w:t>DELETE FROM CashSettlements;</w:t>
        <w:br/>
      </w:r>
      <w:r>
        <w:rPr>
          <w:rFonts w:ascii="Courier New" w:hAnsi="Courier New" w:eastAsia="Courier New"/>
          <w:sz w:val="16"/>
        </w:rPr>
        <w:t>DELETE FROM CashCollections;</w:t>
        <w:br/>
      </w:r>
      <w:r>
        <w:rPr>
          <w:rFonts w:ascii="Courier New" w:hAnsi="Courier New" w:eastAsia="Courier New"/>
          <w:sz w:val="16"/>
        </w:rPr>
        <w:t>DELETE FROM WalletTransactions;</w:t>
        <w:br/>
      </w:r>
      <w:r>
        <w:rPr>
          <w:rFonts w:ascii="Courier New" w:hAnsi="Courier New" w:eastAsia="Courier New"/>
          <w:sz w:val="16"/>
        </w:rPr>
        <w:t>UPDATE Wallets SET Balance = 0;</w:t>
        <w:br/>
      </w:r>
    </w:p>
    <w:p>
      <w:pPr>
        <w:pStyle w:val="Heading1"/>
      </w:pPr>
      <w:r>
        <w:t>12. SQL Verification Queries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-- Users</w:t>
        <w:br/>
      </w:r>
      <w:r>
        <w:rPr>
          <w:rFonts w:ascii="Courier New" w:hAnsi="Courier New" w:eastAsia="Courier New"/>
          <w:sz w:val="16"/>
        </w:rPr>
        <w:t>SELECT Email, FullName, StudentId</w:t>
        <w:br/>
      </w:r>
      <w:r>
        <w:rPr>
          <w:rFonts w:ascii="Courier New" w:hAnsi="Courier New" w:eastAsia="Courier New"/>
          <w:sz w:val="16"/>
        </w:rPr>
        <w:t>FROM AspNetUsers</w:t>
        <w:br/>
      </w:r>
      <w:r>
        <w:rPr>
          <w:rFonts w:ascii="Courier New" w:hAnsi="Courier New" w:eastAsia="Courier New"/>
          <w:sz w:val="16"/>
        </w:rPr>
        <w:t>ORDER BY Email;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Roles</w:t>
        <w:br/>
      </w:r>
      <w:r>
        <w:rPr>
          <w:rFonts w:ascii="Courier New" w:hAnsi="Courier New" w:eastAsia="Courier New"/>
          <w:sz w:val="16"/>
        </w:rPr>
        <w:t>SELECT Name</w:t>
        <w:br/>
      </w:r>
      <w:r>
        <w:rPr>
          <w:rFonts w:ascii="Courier New" w:hAnsi="Courier New" w:eastAsia="Courier New"/>
          <w:sz w:val="16"/>
        </w:rPr>
        <w:t>FROM AspNetRoles;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Wallets</w:t>
        <w:br/>
      </w:r>
      <w:r>
        <w:rPr>
          <w:rFonts w:ascii="Courier New" w:hAnsi="Courier New" w:eastAsia="Courier New"/>
          <w:sz w:val="16"/>
        </w:rPr>
        <w:t>SELECT *</w:t>
        <w:br/>
      </w:r>
      <w:r>
        <w:rPr>
          <w:rFonts w:ascii="Courier New" w:hAnsi="Courier New" w:eastAsia="Courier New"/>
          <w:sz w:val="16"/>
        </w:rPr>
        <w:t>FROM Wallets;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Recent wallet transactions</w:t>
        <w:br/>
      </w:r>
      <w:r>
        <w:rPr>
          <w:rFonts w:ascii="Courier New" w:hAnsi="Courier New" w:eastAsia="Courier New"/>
          <w:sz w:val="16"/>
        </w:rPr>
        <w:t>SELECT TOP 20 *</w:t>
        <w:br/>
      </w:r>
      <w:r>
        <w:rPr>
          <w:rFonts w:ascii="Courier New" w:hAnsi="Courier New" w:eastAsia="Courier New"/>
          <w:sz w:val="16"/>
        </w:rPr>
        <w:t>FROM WalletTransactions</w:t>
        <w:br/>
      </w:r>
      <w:r>
        <w:rPr>
          <w:rFonts w:ascii="Courier New" w:hAnsi="Courier New" w:eastAsia="Courier New"/>
          <w:sz w:val="16"/>
        </w:rPr>
        <w:t>ORDER BY CreatedAt DESC;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Recent cash collections</w:t>
        <w:br/>
      </w:r>
      <w:r>
        <w:rPr>
          <w:rFonts w:ascii="Courier New" w:hAnsi="Courier New" w:eastAsia="Courier New"/>
          <w:sz w:val="16"/>
        </w:rPr>
        <w:t>SELECT TOP 20 *</w:t>
        <w:br/>
      </w:r>
      <w:r>
        <w:rPr>
          <w:rFonts w:ascii="Courier New" w:hAnsi="Courier New" w:eastAsia="Courier New"/>
          <w:sz w:val="16"/>
        </w:rPr>
        <w:t>FROM CashCollections</w:t>
        <w:br/>
      </w:r>
      <w:r>
        <w:rPr>
          <w:rFonts w:ascii="Courier New" w:hAnsi="Courier New" w:eastAsia="Courier New"/>
          <w:sz w:val="16"/>
        </w:rPr>
        <w:t>ORDER BY CreatedAt DESC;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Settlement requests</w:t>
        <w:br/>
      </w:r>
      <w:r>
        <w:rPr>
          <w:rFonts w:ascii="Courier New" w:hAnsi="Courier New" w:eastAsia="Courier New"/>
          <w:sz w:val="16"/>
        </w:rPr>
        <w:t>SELECT *</w:t>
        <w:br/>
      </w:r>
      <w:r>
        <w:rPr>
          <w:rFonts w:ascii="Courier New" w:hAnsi="Courier New" w:eastAsia="Courier New"/>
          <w:sz w:val="16"/>
        </w:rPr>
        <w:t>FROM CashSettlementRequests</w:t>
        <w:br/>
      </w:r>
      <w:r>
        <w:rPr>
          <w:rFonts w:ascii="Courier New" w:hAnsi="Courier New" w:eastAsia="Courier New"/>
          <w:sz w:val="16"/>
        </w:rPr>
        <w:t>ORDER BY RequestedAt DESC;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Confirmed settlements</w:t>
        <w:br/>
      </w:r>
      <w:r>
        <w:rPr>
          <w:rFonts w:ascii="Courier New" w:hAnsi="Courier New" w:eastAsia="Courier New"/>
          <w:sz w:val="16"/>
        </w:rPr>
        <w:t>SELECT *</w:t>
        <w:br/>
      </w:r>
      <w:r>
        <w:rPr>
          <w:rFonts w:ascii="Courier New" w:hAnsi="Courier New" w:eastAsia="Courier New"/>
          <w:sz w:val="16"/>
        </w:rPr>
        <w:t>FROM CashSettlements</w:t>
        <w:br/>
      </w:r>
      <w:r>
        <w:rPr>
          <w:rFonts w:ascii="Courier New" w:hAnsi="Courier New" w:eastAsia="Courier New"/>
          <w:sz w:val="16"/>
        </w:rPr>
        <w:t>ORDER BY SettlementDate DESC;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-- Overall financial checks</w:t>
        <w:br/>
      </w:r>
      <w:r>
        <w:rPr>
          <w:rFonts w:ascii="Courier New" w:hAnsi="Courier New" w:eastAsia="Courier New"/>
          <w:sz w:val="16"/>
        </w:rPr>
        <w:t>SELECT SUM(Amount) AS TotalCollected</w:t>
        <w:br/>
      </w:r>
      <w:r>
        <w:rPr>
          <w:rFonts w:ascii="Courier New" w:hAnsi="Courier New" w:eastAsia="Courier New"/>
          <w:sz w:val="16"/>
        </w:rPr>
        <w:t>FROM CashCollections;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SELECT SUM(Amount) AS TotalSettled</w:t>
        <w:br/>
      </w:r>
      <w:r>
        <w:rPr>
          <w:rFonts w:ascii="Courier New" w:hAnsi="Courier New" w:eastAsia="Courier New"/>
          <w:sz w:val="16"/>
        </w:rPr>
        <w:t>FROM CashSettlements;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SELECT Status, COUNT(*) AS CountRequests, SUM(Amount) AS Amount</w:t>
        <w:br/>
      </w:r>
      <w:r>
        <w:rPr>
          <w:rFonts w:ascii="Courier New" w:hAnsi="Courier New" w:eastAsia="Courier New"/>
          <w:sz w:val="16"/>
        </w:rPr>
        <w:t>FROM CashSettlementRequests</w:t>
        <w:br/>
      </w:r>
      <w:r>
        <w:rPr>
          <w:rFonts w:ascii="Courier New" w:hAnsi="Courier New" w:eastAsia="Courier New"/>
          <w:sz w:val="16"/>
        </w:rPr>
        <w:t>GROUP BY Status;</w:t>
        <w:br/>
      </w:r>
    </w:p>
    <w:p>
      <w:pPr>
        <w:pStyle w:val="Heading1"/>
      </w:pPr>
      <w:r>
        <w:t>13. Recommended Next Development Phases</w:t>
      </w:r>
    </w:p>
    <w:p>
      <w:pPr>
        <w:pStyle w:val="Heading2"/>
      </w:pPr>
      <w:r>
        <w:t>13.1 Immediate Fixes</w:t>
      </w:r>
    </w:p>
    <w:p>
      <w:pPr>
        <w:spacing w:after="40"/>
        <w:ind w:left="360"/>
      </w:pPr>
      <w:r>
        <w:t>1. Fix SuperAdmin settlement approval/reject HTTP 400.</w:t>
      </w:r>
    </w:p>
    <w:p>
      <w:pPr>
        <w:spacing w:after="40"/>
        <w:ind w:left="360"/>
      </w:pPr>
      <w:r>
        <w:t>2. Fix SuperAdmin report pending cash formula.</w:t>
      </w:r>
    </w:p>
    <w:p>
      <w:pPr>
        <w:spacing w:after="40"/>
        <w:ind w:left="360"/>
      </w:pPr>
      <w:r>
        <w:t>3. Fix SuperAdmin report Student ID display.</w:t>
      </w:r>
    </w:p>
    <w:p>
      <w:pPr>
        <w:spacing w:after="40"/>
        <w:ind w:left="360"/>
      </w:pPr>
      <w:r>
        <w:t>4. Search and replace any remaining wrong currency formatting.</w:t>
      </w:r>
    </w:p>
    <w:p>
      <w:pPr>
        <w:spacing w:after="40"/>
        <w:ind w:left="360"/>
      </w:pPr>
      <w:r>
        <w:t>5. Optionally clean old fractional test financial data before final demo.</w:t>
      </w:r>
    </w:p>
    <w:p>
      <w:pPr>
        <w:pStyle w:val="Heading2"/>
      </w:pPr>
      <w:r>
        <w:t>13.2 Student Module</w:t>
      </w:r>
    </w:p>
    <w:p>
      <w:pPr>
        <w:pStyle w:val="ListBullet"/>
        <w:spacing w:after="40"/>
      </w:pPr>
      <w:r>
        <w:t>Student Dashboard.</w:t>
      </w:r>
    </w:p>
    <w:p>
      <w:pPr>
        <w:pStyle w:val="ListBullet"/>
        <w:spacing w:after="40"/>
      </w:pPr>
      <w:r>
        <w:t>View wallet balance.</w:t>
      </w:r>
    </w:p>
    <w:p>
      <w:pPr>
        <w:pStyle w:val="ListBullet"/>
        <w:spacing w:after="40"/>
      </w:pPr>
      <w:r>
        <w:t>View available meals.</w:t>
      </w:r>
    </w:p>
    <w:p>
      <w:pPr>
        <w:pStyle w:val="ListBullet"/>
        <w:spacing w:after="40"/>
      </w:pPr>
      <w:r>
        <w:t>Buy meal token using wallet balance.</w:t>
      </w:r>
    </w:p>
    <w:p>
      <w:pPr>
        <w:pStyle w:val="ListBullet"/>
        <w:spacing w:after="40"/>
      </w:pPr>
      <w:r>
        <w:t>Deduct wallet balance.</w:t>
      </w:r>
    </w:p>
    <w:p>
      <w:pPr>
        <w:pStyle w:val="ListBullet"/>
        <w:spacing w:after="40"/>
      </w:pPr>
      <w:r>
        <w:t>Create Order.</w:t>
      </w:r>
    </w:p>
    <w:p>
      <w:pPr>
        <w:pStyle w:val="ListBullet"/>
        <w:spacing w:after="40"/>
      </w:pPr>
      <w:r>
        <w:t>Create MealToken with OTP.</w:t>
      </w:r>
    </w:p>
    <w:p>
      <w:pPr>
        <w:pStyle w:val="ListBullet"/>
        <w:spacing w:after="40"/>
      </w:pPr>
      <w:r>
        <w:t>Increase MealSession.SoldCount.</w:t>
      </w:r>
    </w:p>
    <w:p>
      <w:pPr>
        <w:pStyle w:val="ListBullet"/>
        <w:spacing w:after="40"/>
      </w:pPr>
      <w:r>
        <w:t>View purchased tokens and transaction history.</w:t>
      </w:r>
    </w:p>
    <w:p>
      <w:pPr>
        <w:pStyle w:val="Heading2"/>
      </w:pPr>
      <w:r>
        <w:t>13.3 DeliveryMan Module</w:t>
      </w:r>
    </w:p>
    <w:p>
      <w:pPr>
        <w:pStyle w:val="ListBullet"/>
        <w:spacing w:after="40"/>
      </w:pPr>
      <w:r>
        <w:t>DeliveryMan Dashboard.</w:t>
      </w:r>
    </w:p>
    <w:p>
      <w:pPr>
        <w:pStyle w:val="ListBullet"/>
        <w:spacing w:after="40"/>
      </w:pPr>
      <w:r>
        <w:t>OTP verification page.</w:t>
      </w:r>
    </w:p>
    <w:p>
      <w:pPr>
        <w:pStyle w:val="ListBullet"/>
        <w:spacing w:after="40"/>
      </w:pPr>
      <w:r>
        <w:t>Enter OTP.</w:t>
      </w:r>
    </w:p>
    <w:p>
      <w:pPr>
        <w:pStyle w:val="ListBullet"/>
        <w:spacing w:after="40"/>
      </w:pPr>
      <w:r>
        <w:t>Verify active token.</w:t>
      </w:r>
    </w:p>
    <w:p>
      <w:pPr>
        <w:pStyle w:val="ListBullet"/>
        <w:spacing w:after="40"/>
      </w:pPr>
      <w:r>
        <w:t>Mark token as redeemed/used.</w:t>
      </w:r>
    </w:p>
    <w:p>
      <w:pPr>
        <w:pStyle w:val="ListBullet"/>
        <w:spacing w:after="40"/>
      </w:pPr>
      <w:r>
        <w:t>Prevent duplicate redemption.</w:t>
      </w:r>
    </w:p>
    <w:p>
      <w:pPr>
        <w:pStyle w:val="Heading2"/>
      </w:pPr>
      <w:r>
        <w:t>13.4 Final Polish</w:t>
      </w:r>
    </w:p>
    <w:p>
      <w:pPr>
        <w:pStyle w:val="ListBullet"/>
        <w:spacing w:after="40"/>
      </w:pPr>
      <w:r>
        <w:t>Add report filters and date ranges.</w:t>
      </w:r>
    </w:p>
    <w:p>
      <w:pPr>
        <w:pStyle w:val="ListBullet"/>
        <w:spacing w:after="40"/>
      </w:pPr>
      <w:r>
        <w:t>Polish role-specific dashboards.</w:t>
      </w:r>
    </w:p>
    <w:p>
      <w:pPr>
        <w:pStyle w:val="ListBullet"/>
        <w:spacing w:after="40"/>
      </w:pPr>
      <w:r>
        <w:t>Make navigation fully role-aware.</w:t>
      </w:r>
    </w:p>
    <w:p>
      <w:pPr>
        <w:pStyle w:val="ListBullet"/>
        <w:spacing w:after="40"/>
      </w:pPr>
      <w:r>
        <w:t>Prepare clean demo data.</w:t>
      </w:r>
    </w:p>
    <w:p>
      <w:pPr>
        <w:pStyle w:val="ListBullet"/>
        <w:spacing w:after="40"/>
      </w:pPr>
      <w:r>
        <w:t>Verify all money displays show BDT.</w:t>
      </w:r>
    </w:p>
    <w:p>
      <w:pPr>
        <w:pStyle w:val="ListBullet"/>
        <w:spacing w:after="40"/>
      </w:pPr>
      <w:r>
        <w:t>Create final demo script and presentation flow.</w:t>
      </w:r>
    </w:p>
    <w:p>
      <w:pPr>
        <w:pStyle w:val="Heading1"/>
      </w:pPr>
      <w:r>
        <w:t>14. Continuation Prompt for Another ChatGPT Account</w:t>
      </w:r>
    </w:p>
    <w:p>
      <w:r>
        <w:t>Paste the following prompt in the new account before continuing development:</w:t>
      </w:r>
    </w:p>
    <w:p>
      <w:pPr>
        <w:spacing w:before="60" w:after="120"/>
        <w:ind w:left="360"/>
        <w:shd w:fill="F2F2F2"/>
      </w:pPr>
      <w:r>
        <w:rPr>
          <w:rFonts w:ascii="Courier New" w:hAnsi="Courier New" w:eastAsia="Courier New"/>
          <w:sz w:val="16"/>
        </w:rPr>
        <w:t>I am continuing an ASP.NET Core MVC project called HallDiningTokenSystem.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Tech stack:</w:t>
        <w:br/>
      </w:r>
      <w:r>
        <w:rPr>
          <w:rFonts w:ascii="Courier New" w:hAnsi="Courier New" w:eastAsia="Courier New"/>
          <w:sz w:val="16"/>
        </w:rPr>
        <w:t>- ASP.NET Core MVC</w:t>
        <w:br/>
      </w:r>
      <w:r>
        <w:rPr>
          <w:rFonts w:ascii="Courier New" w:hAnsi="Courier New" w:eastAsia="Courier New"/>
          <w:sz w:val="16"/>
        </w:rPr>
        <w:t>- Razor Views</w:t>
        <w:br/>
      </w:r>
      <w:r>
        <w:rPr>
          <w:rFonts w:ascii="Courier New" w:hAnsi="Courier New" w:eastAsia="Courier New"/>
          <w:sz w:val="16"/>
        </w:rPr>
        <w:t>- ASP.NET Core Identity with ApplicationUser</w:t>
        <w:br/>
      </w:r>
      <w:r>
        <w:rPr>
          <w:rFonts w:ascii="Courier New" w:hAnsi="Courier New" w:eastAsia="Courier New"/>
          <w:sz w:val="16"/>
        </w:rPr>
        <w:t>- Entity Framework Core</w:t>
        <w:br/>
      </w:r>
      <w:r>
        <w:rPr>
          <w:rFonts w:ascii="Courier New" w:hAnsi="Courier New" w:eastAsia="Courier New"/>
          <w:sz w:val="16"/>
        </w:rPr>
        <w:t>- SQL Server Express</w:t>
        <w:br/>
      </w:r>
      <w:r>
        <w:rPr>
          <w:rFonts w:ascii="Courier New" w:hAnsi="Courier New" w:eastAsia="Courier New"/>
          <w:sz w:val="16"/>
        </w:rPr>
        <w:t>- Visual Studio / GitHub Copilot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Roles:</w:t>
        <w:br/>
      </w:r>
      <w:r>
        <w:rPr>
          <w:rFonts w:ascii="Courier New" w:hAnsi="Courier New" w:eastAsia="Courier New"/>
          <w:sz w:val="16"/>
        </w:rPr>
        <w:t>- SuperAdmin</w:t>
        <w:br/>
      </w:r>
      <w:r>
        <w:rPr>
          <w:rFonts w:ascii="Courier New" w:hAnsi="Courier New" w:eastAsia="Courier New"/>
          <w:sz w:val="16"/>
        </w:rPr>
        <w:t>- CashAdmin</w:t>
        <w:br/>
      </w:r>
      <w:r>
        <w:rPr>
          <w:rFonts w:ascii="Courier New" w:hAnsi="Courier New" w:eastAsia="Courier New"/>
          <w:sz w:val="16"/>
        </w:rPr>
        <w:t>- Student</w:t>
        <w:br/>
      </w:r>
      <w:r>
        <w:rPr>
          <w:rFonts w:ascii="Courier New" w:hAnsi="Courier New" w:eastAsia="Courier New"/>
          <w:sz w:val="16"/>
        </w:rPr>
        <w:t>- DeliveryMan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Important rules:</w:t>
        <w:br/>
      </w:r>
      <w:r>
        <w:rPr>
          <w:rFonts w:ascii="Courier New" w:hAnsi="Courier New" w:eastAsia="Courier New"/>
          <w:sz w:val="16"/>
        </w:rPr>
        <w:t>- Use CashAdmin internally.</w:t>
        <w:br/>
      </w:r>
      <w:r>
        <w:rPr>
          <w:rFonts w:ascii="Courier New" w:hAnsi="Courier New" w:eastAsia="Courier New"/>
          <w:sz w:val="16"/>
        </w:rPr>
        <w:t>- Display as Authorized Cash Admin when needed.</w:t>
        <w:br/>
      </w:r>
      <w:r>
        <w:rPr>
          <w:rFonts w:ascii="Courier New" w:hAnsi="Courier New" w:eastAsia="Courier New"/>
          <w:sz w:val="16"/>
        </w:rPr>
        <w:t>- Never use BatchAdmin.</w:t>
        <w:br/>
      </w:r>
      <w:r>
        <w:rPr>
          <w:rFonts w:ascii="Courier New" w:hAnsi="Courier New" w:eastAsia="Courier New"/>
          <w:sz w:val="16"/>
        </w:rPr>
        <w:t>- Department and Batch were removed.</w:t>
        <w:br/>
      </w:r>
      <w:r>
        <w:rPr>
          <w:rFonts w:ascii="Courier New" w:hAnsi="Courier New" w:eastAsia="Courier New"/>
          <w:sz w:val="16"/>
        </w:rPr>
        <w:t>- StudentId is a 6-digit numeric string like 220130.</w:t>
        <w:br/>
      </w:r>
      <w:r>
        <w:rPr>
          <w:rFonts w:ascii="Courier New" w:hAnsi="Courier New" w:eastAsia="Courier New"/>
          <w:sz w:val="16"/>
        </w:rPr>
        <w:t>- StudentId must stay string, not int.</w:t>
        <w:br/>
      </w:r>
      <w:r>
        <w:rPr>
          <w:rFonts w:ascii="Courier New" w:hAnsi="Courier New" w:eastAsia="Courier New"/>
          <w:sz w:val="16"/>
        </w:rPr>
        <w:t>- Use BDT / ৳.</w:t>
        <w:br/>
      </w:r>
      <w:r>
        <w:rPr>
          <w:rFonts w:ascii="Courier New" w:hAnsi="Courier New" w:eastAsia="Courier New"/>
          <w:sz w:val="16"/>
        </w:rPr>
        <w:t>- Do not use ₹.</w:t>
        <w:br/>
      </w:r>
      <w:r>
        <w:rPr>
          <w:rFonts w:ascii="Courier New" w:hAnsi="Courier New" w:eastAsia="Courier New"/>
          <w:sz w:val="16"/>
        </w:rPr>
        <w:t>- Do not use ToString("C").</w:t>
        <w:br/>
      </w:r>
      <w:r>
        <w:rPr>
          <w:rFonts w:ascii="Courier New" w:hAnsi="Courier New" w:eastAsia="Courier New"/>
          <w:sz w:val="16"/>
        </w:rPr>
        <w:t>- Use ৳@amount.ToString("N2").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Implemented:</w:t>
        <w:br/>
      </w:r>
      <w:r>
        <w:rPr>
          <w:rFonts w:ascii="Courier New" w:hAnsi="Courier New" w:eastAsia="Courier New"/>
          <w:sz w:val="16"/>
        </w:rPr>
        <w:t>- Identity with ApplicationUser</w:t>
        <w:br/>
      </w:r>
      <w:r>
        <w:rPr>
          <w:rFonts w:ascii="Courier New" w:hAnsi="Courier New" w:eastAsia="Courier New"/>
          <w:sz w:val="16"/>
        </w:rPr>
        <w:t>- Student registration with wallet auto-create</w:t>
        <w:br/>
      </w:r>
      <w:r>
        <w:rPr>
          <w:rFonts w:ascii="Courier New" w:hAnsi="Courier New" w:eastAsia="Courier New"/>
          <w:sz w:val="16"/>
        </w:rPr>
        <w:t>- DbSeeder with demo users</w:t>
        <w:br/>
      </w:r>
      <w:r>
        <w:rPr>
          <w:rFonts w:ascii="Courier New" w:hAnsi="Courier New" w:eastAsia="Courier New"/>
          <w:sz w:val="16"/>
        </w:rPr>
        <w:t>- SuperAdmin meal management</w:t>
        <w:br/>
      </w:r>
      <w:r>
        <w:rPr>
          <w:rFonts w:ascii="Courier New" w:hAnsi="Courier New" w:eastAsia="Courier New"/>
          <w:sz w:val="16"/>
        </w:rPr>
        <w:t>- CashAdmin wallet top-up</w:t>
        <w:br/>
      </w:r>
      <w:r>
        <w:rPr>
          <w:rFonts w:ascii="Courier New" w:hAnsi="Courier New" w:eastAsia="Courier New"/>
          <w:sz w:val="16"/>
        </w:rPr>
        <w:t>- CashAdmin dashboard and reports</w:t>
        <w:br/>
      </w:r>
      <w:r>
        <w:rPr>
          <w:rFonts w:ascii="Courier New" w:hAnsi="Courier New" w:eastAsia="Courier New"/>
          <w:sz w:val="16"/>
        </w:rPr>
        <w:t>- Settlement request workflow started</w:t>
        <w:br/>
      </w:r>
      <w:r>
        <w:rPr>
          <w:rFonts w:ascii="Courier New" w:hAnsi="Courier New" w:eastAsia="Courier New"/>
          <w:sz w:val="16"/>
        </w:rPr>
        <w:t>- SuperAdmin settlement requests page started</w:t>
        <w:br/>
      </w:r>
      <w:r>
        <w:rPr>
          <w:rFonts w:ascii="Courier New" w:hAnsi="Courier New" w:eastAsia="Courier New"/>
          <w:sz w:val="16"/>
        </w:rPr>
        <w:t>- SuperAdmin reports started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Known issues:</w:t>
        <w:br/>
      </w:r>
      <w:r>
        <w:rPr>
          <w:rFonts w:ascii="Courier New" w:hAnsi="Courier New" w:eastAsia="Courier New"/>
          <w:sz w:val="16"/>
        </w:rPr>
        <w:t>1. SuperAdmin settlement approval gives HTTP 400.</w:t>
        <w:br/>
      </w:r>
      <w:r>
        <w:rPr>
          <w:rFonts w:ascii="Courier New" w:hAnsi="Courier New" w:eastAsia="Courier New"/>
          <w:sz w:val="16"/>
        </w:rPr>
        <w:t>2. SuperAdmin Reports Pending Cash formula is wrong.</w:t>
        <w:br/>
      </w:r>
      <w:r>
        <w:rPr>
          <w:rFonts w:ascii="Courier New" w:hAnsi="Courier New" w:eastAsia="Courier New"/>
          <w:sz w:val="16"/>
        </w:rPr>
        <w:t>3. SuperAdmin Reports Recent Cash Collections shows internal user ID instead of 6-digit Student ID.</w:t>
        <w:br/>
      </w:r>
      <w:r>
        <w:rPr>
          <w:rFonts w:ascii="Courier New" w:hAnsi="Courier New" w:eastAsia="Courier New"/>
          <w:sz w:val="16"/>
        </w:rPr>
        <w:t>4. Old fractional top-up data exists from earlier bug.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Please continue phase by phase and do not rewrite the whole app at once.</w:t>
        <w:br/>
      </w:r>
    </w:p>
    <w:p>
      <w:pPr>
        <w:pStyle w:val="Heading1"/>
      </w:pPr>
      <w:r>
        <w:t>15. Final Checklist Before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Checklist item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Build succeeds with no errors.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Pending final verification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Database migration applied successfully.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Mostly done; verify latest migration for settlement request.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Seeded accounts can login.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Done earlier; verify again.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CashAdmin top-up adds exact whole-number amount.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Implemented; verify after final fixes.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All currency displays use ৳ and N2.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Needs final search.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settlement approval works.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Needs fix.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SuperAdmin report pending cash correct.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Needs fix.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Reports display 6-digit StudentId, not internal id.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Needs fix.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Old fractional financial data cleaned or accepted as test data.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Pending decision.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Student purchase and Delivery OTP modules implemented.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Not yet implemented.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HallDiningTokenSystem Project Handoff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HallDiningTokenSystem Project Continuation Handoff Documentation</dc:title>
  <dc:subject>ASP.NET Core MVC project handoff documentation</dc:subject>
  <dc:creator>OpenAI ChatGPT</dc:creator>
  <cp:keywords/>
  <dc:description>Generated as continuation documentation for HallDiningTokenSystem.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