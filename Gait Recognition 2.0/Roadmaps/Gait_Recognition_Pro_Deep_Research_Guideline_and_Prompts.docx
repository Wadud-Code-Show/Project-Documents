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erif Bengali" w:hAnsi="Noto Serif Bengali" w:eastAsia="Noto Serif Bengali" w:cs="Noto Serif Bengali"/>
          <w:b/>
          <w:sz w:val="40"/>
        </w:rPr>
        <w:t>ChatGPT Pro + Deep Research Guide for Serious Gait Recognition Architecture Research</w:t>
      </w:r>
    </w:p>
    <w:p>
      <w:pPr>
        <w:jc w:val="center"/>
      </w:pPr>
      <w:r>
        <w:rPr>
          <w:rFonts w:ascii="Noto Serif Bengali" w:hAnsi="Noto Serif Bengali" w:eastAsia="Noto Serif Bengali" w:cs="Noto Serif Bengali"/>
          <w:sz w:val="21"/>
        </w:rPr>
        <w:t>Ready-to-copy prompt pack for Gait Recognition research</w:t>
      </w:r>
    </w:p>
    <w:p>
      <w:pPr>
        <w:spacing w:after="100" w:line="259" w:lineRule="auto"/>
      </w:pPr>
      <w:r>
        <w:rPr>
          <w:rFonts w:ascii="Noto Serif Bengali" w:hAnsi="Noto Serif Bengali" w:eastAsia="Noto Serif Bengali" w:cs="Noto Serif Bengali"/>
          <w:b w:val="0"/>
          <w:sz w:val="21"/>
        </w:rPr>
        <w:t xml:space="preserve">নিশ্চয়ই। আপনার goal এখন আর simple improvement না — আপনি </w:t>
      </w:r>
      <w:r>
        <w:rPr>
          <w:rFonts w:ascii="Noto Serif Bengali" w:hAnsi="Noto Serif Bengali" w:eastAsia="Noto Serif Bengali" w:cs="Noto Serif Bengali"/>
          <w:b/>
          <w:sz w:val="21"/>
        </w:rPr>
        <w:t>serious architecture research</w:t>
      </w:r>
      <w:r>
        <w:rPr>
          <w:rFonts w:ascii="Noto Serif Bengali" w:hAnsi="Noto Serif Bengali" w:eastAsia="Noto Serif Bengali" w:cs="Noto Serif Bengali"/>
          <w:b w:val="0"/>
          <w:sz w:val="21"/>
        </w:rPr>
        <w:t xml:space="preserve"> করতে চান। তাই Pro model-কে random question না করে, তাকে </w:t>
      </w:r>
      <w:r>
        <w:rPr>
          <w:rFonts w:ascii="Noto Serif Bengali" w:hAnsi="Noto Serif Bengali" w:eastAsia="Noto Serif Bengali" w:cs="Noto Serif Bengali"/>
          <w:b/>
          <w:sz w:val="21"/>
        </w:rPr>
        <w:t>research supervisor + ML architect + experiment planner + notebook engineer</w:t>
      </w:r>
      <w:r>
        <w:rPr>
          <w:rFonts w:ascii="Noto Serif Bengali" w:hAnsi="Noto Serif Bengali" w:eastAsia="Noto Serif Bengali" w:cs="Noto Serif Bengali"/>
          <w:b w:val="0"/>
          <w:sz w:val="21"/>
        </w:rPr>
        <w:t xml:space="preserve"> হিসেবে use করতে হবে।</w:t>
      </w:r>
    </w:p>
    <w:p>
      <w:pPr>
        <w:spacing w:after="100" w:line="259" w:lineRule="auto"/>
      </w:pPr>
      <w:r>
        <w:rPr>
          <w:rFonts w:ascii="Noto Serif Bengali" w:hAnsi="Noto Serif Bengali" w:eastAsia="Noto Serif Bengali" w:cs="Noto Serif Bengali"/>
          <w:b w:val="0"/>
          <w:sz w:val="21"/>
        </w:rPr>
        <w:t xml:space="preserve">OpenAI Help Center অনুযায়ী ChatGPT Pro complex/high-stakes work-এর জন্য designed এবং advanced tools like Deep Research/Codex-এর higher allowance দেয়। Deep Research আবার multi-step online research করে uploaded files, web, selected sources/apps থেকে cited report তৈরি করতে পারে। তাই আপনার workflow হওয়া উচিত: </w:t>
      </w:r>
      <w:r>
        <w:rPr>
          <w:rFonts w:ascii="Noto Serif Bengali" w:hAnsi="Noto Serif Bengali" w:eastAsia="Noto Serif Bengali" w:cs="Noto Serif Bengali"/>
          <w:b/>
          <w:sz w:val="21"/>
        </w:rPr>
        <w:t>Deep Research = literature/SOTA/gap</w:t>
      </w:r>
      <w:r>
        <w:rPr>
          <w:rFonts w:ascii="Noto Serif Bengali" w:hAnsi="Noto Serif Bengali" w:eastAsia="Noto Serif Bengali" w:cs="Noto Serif Bengali"/>
          <w:b w:val="0"/>
          <w:sz w:val="21"/>
        </w:rPr>
        <w:t xml:space="preserve">, আর </w:t>
      </w:r>
      <w:r>
        <w:rPr>
          <w:rFonts w:ascii="Noto Serif Bengali" w:hAnsi="Noto Serif Bengali" w:eastAsia="Noto Serif Bengali" w:cs="Noto Serif Bengali"/>
          <w:b/>
          <w:sz w:val="21"/>
        </w:rPr>
        <w:t>Pro reasoning model = architecture/code/experiment/debug/paper strategy</w:t>
      </w:r>
      <w:r>
        <w:rPr>
          <w:rFonts w:ascii="Noto Serif Bengali" w:hAnsi="Noto Serif Bengali" w:eastAsia="Noto Serif Bengali" w:cs="Noto Serif Bengali"/>
          <w:b w:val="0"/>
          <w:sz w:val="21"/>
        </w:rPr>
        <w:t>। ([help.openai.com](https://help.openai.com/en/articles/9793128-about-chatgpt-pro-plans?utm_source=chatgpt.com))</w:t>
      </w:r>
    </w:p>
    <w:p>
      <w:pPr>
        <w:spacing w:before="40" w:after="40"/>
      </w:pPr>
      <w:r>
        <w:rPr>
          <w:rFonts w:ascii="Noto Serif Bengali" w:hAnsi="Noto Serif Bengali" w:eastAsia="Noto Serif Bengali" w:cs="Noto Serif Bengali"/>
          <w:color w:val="969696"/>
          <w:sz w:val="16"/>
        </w:rPr>
        <w:t>—————————————————————————————————————————————</w:t>
      </w:r>
    </w:p>
    <w:p>
      <w:pPr>
        <w:pStyle w:val="Heading1"/>
      </w:pPr>
      <w:r>
        <w:rPr>
          <w:rFonts w:ascii="Noto Serif Bengali" w:hAnsi="Noto Serif Bengali" w:eastAsia="Noto Serif Bengali" w:cs="Noto Serif Bengali"/>
          <w:b/>
          <w:sz w:val="30"/>
        </w:rPr>
        <w:t>1. আপনার Pro model project setup</w:t>
      </w:r>
    </w:p>
    <w:p>
      <w:pPr>
        <w:spacing w:after="100" w:line="259" w:lineRule="auto"/>
      </w:pPr>
      <w:r>
        <w:rPr>
          <w:rFonts w:ascii="Noto Serif Bengali" w:hAnsi="Noto Serif Bengali" w:eastAsia="Noto Serif Bengali" w:cs="Noto Serif Bengali"/>
          <w:b w:val="0"/>
          <w:sz w:val="21"/>
        </w:rPr>
        <w:t>ChatGPT-তে ideally একটা আলাদা Project খুলুন: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vAlign w:val="top"/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Project name: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Gait Recognition — Skeleton-Silhouette Fusion Architecture Research</w:t>
            </w:r>
          </w:p>
        </w:tc>
      </w:tr>
    </w:tbl>
    <w:p/>
    <w:p>
      <w:pPr>
        <w:spacing w:after="100" w:line="259" w:lineRule="auto"/>
      </w:pPr>
      <w:r>
        <w:rPr>
          <w:rFonts w:ascii="Noto Serif Bengali" w:hAnsi="Noto Serif Bengali" w:eastAsia="Noto Serif Bengali" w:cs="Noto Serif Bengali"/>
          <w:b w:val="0"/>
          <w:sz w:val="21"/>
        </w:rPr>
        <w:t>তারপর project/files হিসেবে upload করুন: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vAlign w:val="top"/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1. Full Activity DOCX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2. Full Chat DOCX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3. 05_train_gaittr...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4. 06_evaluate_gaittr...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5. 10_train_silhouette_gaitgl...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6. 11_evaluate_silhouette...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7. 13A_export_skeleton_gaittr_embeddings...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8. 13_train_adaptive_fusion_gate...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9. 14_final_fusion_analysis_and_report_READY.ipynb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10. all_fusion_method_summary.csv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11. all_fusion_results_long.csv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12. score_fusion_global_alpha_search.csv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13. adaptive_gate_alpha_analysis.csv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14. any generated final_analysis_14 outputs</w:t>
            </w:r>
          </w:p>
        </w:tc>
      </w:tr>
    </w:tbl>
    <w:p/>
    <w:p>
      <w:pPr>
        <w:spacing w:after="100" w:line="259" w:lineRule="auto"/>
      </w:pPr>
      <w:r>
        <w:rPr>
          <w:rFonts w:ascii="Noto Serif Bengali" w:hAnsi="Noto Serif Bengali" w:eastAsia="Noto Serif Bengali" w:cs="Noto Serif Bengali"/>
          <w:b w:val="0"/>
          <w:sz w:val="21"/>
        </w:rPr>
        <w:t>আপনার actual output CSV/JSON/plots থাকলে অবশ্যই upload করবেন। শুধু DOCX summary দিলে model result বুঝবে, কিন্তু file-level verification করতে পারবে না।</w:t>
      </w:r>
    </w:p>
    <w:p>
      <w:pPr>
        <w:spacing w:before="40" w:after="40"/>
      </w:pPr>
      <w:r>
        <w:rPr>
          <w:rFonts w:ascii="Noto Serif Bengali" w:hAnsi="Noto Serif Bengali" w:eastAsia="Noto Serif Bengali" w:cs="Noto Serif Bengali"/>
          <w:color w:val="969696"/>
          <w:sz w:val="16"/>
        </w:rPr>
        <w:t>—————————————————————————————————————————————</w:t>
      </w:r>
    </w:p>
    <w:p>
      <w:pPr>
        <w:pStyle w:val="Heading1"/>
      </w:pPr>
      <w:r>
        <w:rPr>
          <w:rFonts w:ascii="Noto Serif Bengali" w:hAnsi="Noto Serif Bengali" w:eastAsia="Noto Serif Bengali" w:cs="Noto Serif Bengali"/>
          <w:b/>
          <w:sz w:val="30"/>
        </w:rPr>
        <w:t>2. Project-level custom instruction prompt</w:t>
      </w:r>
    </w:p>
    <w:p>
      <w:pPr>
        <w:spacing w:after="100" w:line="259" w:lineRule="auto"/>
      </w:pPr>
      <w:r>
        <w:rPr>
          <w:rFonts w:ascii="Noto Serif Bengali" w:hAnsi="Noto Serif Bengali" w:eastAsia="Noto Serif Bengali" w:cs="Noto Serif Bengali"/>
          <w:b w:val="0"/>
          <w:sz w:val="21"/>
        </w:rPr>
        <w:t>এটা Pro model-এর Project instruction / first message হিসেবে দিন।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vAlign w:val="top"/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You are my senior research supervisor, machine learning architect, and notebook engineer for a serious gait recognition research project.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Important communication rule: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Reply in Bangla.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I may write in Banglish, but always answer in Bangla.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Explain beginner-friendly, but keep the technical logic rigorous.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Do not give vague ideas only. Give concrete experiment designs, architecture diagrams in text, training strategies, expected risks, and full notebook-ready code when I ask for implementation.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Do not overwrite or invalidate my established best result unless a new experiment clearly beats it under the same fair protocol.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Project directory: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/media/wadud/DriveUbuntu/GaitRecognition 2.0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Dataset/protocol: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CASIA-B style data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LT protocol: train subjects 001–074, test subjects 075–124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Gallery: NM#01–04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Probe: NM#05–06, BG#01–02, CL#01–02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Identical-view comparisons excluded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Main metric: Rank-1, also Rank-5, Rank-10, CMC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Current completed pipeline: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1. YOLO-based skeleton extraction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2. Skeleton validation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3. CASIA-B split preparation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4. Skeleton GaitTR-style training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5. Skeleton GaitTR evaluation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6. Silhouette extraction/processing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7. Silhouette-skeleton alignment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8. Silhouette GaitGL-style training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9. Silhouette GaitGL-style evaluation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10. Skeleton/silhouette expert comparison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11. Exact skeleton embedding export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12. Fusion experiment with score fusion and trainable gates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13. Final analysis notebook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Current model details: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Skeleton expert: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GaitTR-style skeleton expert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Input: 10 × 60 × 17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Features: joint, joint-relative, velocity-1, velocity-2, bone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Backbone: TCN + Spatial Transformer blocks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Channels: 64, 64, 128, 256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Embedding dim: 128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Loss: CrossEntropy + Triplet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Silhouette expert: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GaitGL-style silhouette expert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Input: 60 × 64 × 44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Backbone: 3D CNN + residual 3D blocks + Horizontal Pyramid Pooling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HPP bins: 1, 2, 4, 8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Embedding dim: 256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Loss: CrossEntropy + Triplet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Current results: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Skeleton-only: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NM Rank-1 ≈ 95.00%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BG Rank-1 ≈ 78.64%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CL Rank-1 ≈ 74.18%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Mean Rank-1 ≈ 82.61%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Silhouette-only: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NM Rank-1 ≈ 97.55%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BG Rank-1 ≈ 85.45%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CL Rank-1 ≈ 65.91%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Mean Rank-1 ≈ 82.97%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Best practical fusion: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Method: fixed equal-weight score-level fusion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Formula: final_score = 0.5 * skeleton_score + 0.5 * silhouette_score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NM Rank-1 = 99.36%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BG Rank-1 = 95.91%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CL Rank-1 = 91.91%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Mean Rank-1 = 95.73%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Diagnostic/oracle-like result: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score_fusion_per_condition_alpha_diagnostic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NM Rank-1 = 99.64%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BG Rank-1 = 96.09%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CL Rank-1 = 91.91%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Mean Rank-1 = 95.88%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This must not be claimed as the main practical method because it uses condition-wise tuning based on evaluation behavior.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Important interpretation: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Fixed score fusion is the strongest practical method so far.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Adaptive scalar gate, adaptive vector gate, and concat fusion did not outperform fixed score fusion.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Trainable embedding-level fusion may overfit or distort expert metric spaces.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Any new architecture must compare against fixed alpha 0.5 score fusion as the main baseline.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Research goal: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I want to build a serious new architecture to improve BG and CL, ideally moving toward 99% Rank-1, without train/test leakage or unfair tuning.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Important scientific rules: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1. Always distinguish: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practical valid method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diagnostic/oracle-like method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trainable method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ablation method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paper-claim-safe method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2. Never claim SOTA unless evidence is strong and protocol-comparable.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3. Always preserve the current best practical result as baseline.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4. For any new method, compare against: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skeleton-only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silhouette-only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fixed alpha 0.5 score fusion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global alpha search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condition-guided/diagnostic only if clearly labeled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previous trainable fusion baselines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5. Warn me about possible data leakage, test-set tuning, gallery/probe overlap, and identical-view inclusion.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Preferred implementation style: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Give full fixed ready-to-run ipynb-style code when implementing.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Use my directory: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/media/wadud/DriveUbuntu/GaitRecognition 2.0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Save new outputs in new folders, e.g.: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results/reliability_fusion_15/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results/failure_analysis_15/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results/skeleton_v2_18/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results/cross_modal_fusion_19/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Do not overwrite previous results/checkpoints unless explicitly requested.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Include sanity checks, expected file checks, and clear error messages for missing files.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Current research direction: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I want to explore serious architecture-level improvements: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1. Failure and complementarity analysis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2. Reliability-aware score fusion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3. Stronger silhouette expert v2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4. Stronger skeleton GaitTR v2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5. Clip-level temporal fusion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6. Intermediate token-level cross-modal fusion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7. Reliability-guided skeleton-silhouette fusion transformer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8. Final paper-ready analysis and claims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Your task: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Act as my long-term research supervisor. First reason carefully. Then propose the next experiment. When coding, provide full notebook-ready implementation, not partial snippets.</w:t>
            </w:r>
          </w:p>
        </w:tc>
      </w:tr>
    </w:tbl>
    <w:p/>
    <w:p>
      <w:pPr>
        <w:spacing w:before="40" w:after="40"/>
      </w:pPr>
      <w:r>
        <w:rPr>
          <w:rFonts w:ascii="Noto Serif Bengali" w:hAnsi="Noto Serif Bengali" w:eastAsia="Noto Serif Bengali" w:cs="Noto Serif Bengali"/>
          <w:color w:val="969696"/>
          <w:sz w:val="16"/>
        </w:rPr>
        <w:t>—————————————————————————————————————————————</w:t>
      </w:r>
    </w:p>
    <w:p>
      <w:pPr>
        <w:pStyle w:val="Heading1"/>
      </w:pPr>
      <w:r>
        <w:rPr>
          <w:rFonts w:ascii="Noto Serif Bengali" w:hAnsi="Noto Serif Bengali" w:eastAsia="Noto Serif Bengali" w:cs="Noto Serif Bengali"/>
          <w:b/>
          <w:sz w:val="30"/>
        </w:rPr>
        <w:t>3. Deep Research-এর জন্য master prompt</w:t>
      </w:r>
    </w:p>
    <w:p>
      <w:pPr>
        <w:spacing w:after="100" w:line="259" w:lineRule="auto"/>
      </w:pPr>
      <w:r>
        <w:rPr>
          <w:rFonts w:ascii="Noto Serif Bengali" w:hAnsi="Noto Serif Bengali" w:eastAsia="Noto Serif Bengali" w:cs="Noto Serif Bengali"/>
          <w:b w:val="0"/>
          <w:sz w:val="21"/>
        </w:rPr>
        <w:t>এটা Deep Research mode-এ দিন। এটা literature/SOTA/gap analysis-এর জন্য।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vAlign w:val="top"/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I am working on a serious gait recognition research project using CASIA-B LT protocol.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Current system: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Skeleton expert: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GaitTR-style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Input: 10 × 60 × 17 skeleton features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Features: joint, joint-relative, velocity-1, velocity-2, bone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Result: NM 95.00, BG 78.64, CL 74.18, Mean 82.61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Silhouette expert: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GaitGL-style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Input: 60 × 64 × 44 silhouette sequence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Result: NM 97.55, BG 85.45, CL 65.91, Mean 82.97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Best practical fusion: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Fixed equal-weight score-level fusion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final_score = 0.5 * skeleton_score + 0.5 * silhouette_score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Result: NM 99.36, BG 95.91, CL 91.91, Mean 95.73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Diagnostic/oracle-like result: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Per-condition alpha diagnostic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NM 99.64, BG 96.09, CL 91.91, Mean 95.88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This should not be treated as the main practical method.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Research goal: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I want to design a serious new architecture to improve BG and CL toward near 99% Rank-1 without data leakage or unfair test tuning.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Please conduct a deep research review from 2018–2026 on gait recognition, especially CASIA-B, multimodal skeleton-silhouette fusion, cross-attention, reliability-aware fusion, GaitTR, GaitGL, GaitSet, GaitPart, GaitBase, BiFusion, TriGait, MMGaitFormer, and newer methods.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Return a structured, citation-backed report with: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1. CASIA-B SOTA comparison table: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method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year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venue/journal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modality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protocol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whether identical-view cases are excluded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NM Rank-1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BG Rank-1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CL Rank-1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Mean Rank-1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direct comparability with CASIA-B LT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2. Where my result stands: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Is NM 99.36 strong?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Is BG 95.91 competitive?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Is CL 91.91 competitive?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Which methods beat me and under what conditions?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3. Research gaps: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Why trainable fusion may fail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Why fixed score fusion can generalize better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Skeleton vs silhouette complementarity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CL clothing variation challenges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BG bag carrying challenges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Modality reliability and uncertainty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4. Architecture ideas: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Propose 3–5 serious architecture directions that could realistically improve BG/CL: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stronger skeleton expert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stronger silhouette expert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clip-level temporal fusion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intermediate token-level cross-modal transformer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reliability-aware score fusion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modality dropout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score consistency loss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supervised contrastive/circle/ArcFace losses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5. Risk analysis: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data leakage risks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unfair condition-aware tuning risks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overfitting risks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protocol mismatch risks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why 99% CL may be extremely difficult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6. Recommended experiment roadmap: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Give a prioritized roadmap from low-risk to high-risk: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analysis notebooks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fusion improvements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expert upgrades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full custom architecture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7. Paper positioning: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Suggest safe paper claims, possible titles, contribution bullets, and what would be needed for Q1-level novelty.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Be strict about protocol comparability. Clearly mark any result that is not directly comparable.</w:t>
            </w:r>
          </w:p>
        </w:tc>
      </w:tr>
    </w:tbl>
    <w:p/>
    <w:p>
      <w:pPr>
        <w:spacing w:after="100" w:line="259" w:lineRule="auto"/>
      </w:pPr>
      <w:r>
        <w:rPr>
          <w:rFonts w:ascii="Noto Serif Bengali" w:hAnsi="Noto Serif Bengali" w:eastAsia="Noto Serif Bengali" w:cs="Noto Serif Bengali"/>
          <w:b w:val="0"/>
          <w:sz w:val="21"/>
        </w:rPr>
        <w:t>Deep Research এই ধরনের কাজের জন্য ভালো, কারণ এটি web/uploaded files/specific sources থেকে multi-step cited report synthesize করতে পারে। ([help.openai.com](https://help.openai.com/en/articles/10500283-deep-research-faq?utm_source=chatgpt.com))</w:t>
      </w:r>
    </w:p>
    <w:p>
      <w:pPr>
        <w:spacing w:before="40" w:after="40"/>
      </w:pPr>
      <w:r>
        <w:rPr>
          <w:rFonts w:ascii="Noto Serif Bengali" w:hAnsi="Noto Serif Bengali" w:eastAsia="Noto Serif Bengali" w:cs="Noto Serif Bengali"/>
          <w:color w:val="969696"/>
          <w:sz w:val="16"/>
        </w:rPr>
        <w:t>—————————————————————————————————————————————</w:t>
      </w:r>
    </w:p>
    <w:p>
      <w:pPr>
        <w:pStyle w:val="Heading1"/>
      </w:pPr>
      <w:r>
        <w:rPr>
          <w:rFonts w:ascii="Noto Serif Bengali" w:hAnsi="Noto Serif Bengali" w:eastAsia="Noto Serif Bengali" w:cs="Noto Serif Bengali"/>
          <w:b/>
          <w:sz w:val="30"/>
        </w:rPr>
        <w:t>4. Pro model-এ architecture design prompt</w:t>
      </w:r>
    </w:p>
    <w:p>
      <w:pPr>
        <w:spacing w:after="100" w:line="259" w:lineRule="auto"/>
      </w:pPr>
      <w:r>
        <w:rPr>
          <w:rFonts w:ascii="Noto Serif Bengali" w:hAnsi="Noto Serif Bengali" w:eastAsia="Noto Serif Bengali" w:cs="Noto Serif Bengali"/>
          <w:b w:val="0"/>
          <w:sz w:val="21"/>
        </w:rPr>
        <w:t>Deep Research report পাওয়ার পর Pro model-এ এই prompt দিন।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vAlign w:val="top"/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Now act as a senior ML architect for my gait recognition project.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Based on my current results and uploaded project files, design a serious architecture roadmap to improve BG and CL.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Current baseline: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Skeleton-only: NM 95.00, BG 78.64, CL 74.18, Mean 82.61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Silhouette-only: NM 97.55, BG 85.45, CL 65.91, Mean 82.97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Fixed score fusion α=0.5: NM 99.36, BG 95.91, CL 91.91, Mean 95.73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Diagnostic per-condition alpha: Mean 95.88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Goal: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Improve BG and CL, eventually moving toward near 99% if realistically possible.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Please propose a serious architecture plan with these sections: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1. Bottleneck diagnosis: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Why skeleton BG/CL are low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Why silhouette CL is low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Why fixed score fusion is strong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Why previous trainable fusion likely failed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2. Architecture candidates: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A. Reliability-aware score fusion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B. Clip-level Transformer/BiGRU fusion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C. Skeleton GaitTR v2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D. Silhouette GaitGL v2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E. Cross-modal token-level fusion transformer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F. Final protected ensemble: fixed score + reliability score + fused embedding score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3. For each candidate: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input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output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architecture blocks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loss functions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expected benefit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overfitting risk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implementation difficulty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chance of beating fixed α=0.5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whether it is paper-worthy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4. Choose the first experiment to implement.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The first experiment must be: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low risk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not overwrite existing results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directly compare with fixed α=0.5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produce paper-useful analysis even if it does not beat the baseline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5. Give the exact notebook name, output folder, input files, and expected outputs.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Do not write code yet. First give me the final experiment plan and justify it.</w:t>
            </w:r>
          </w:p>
        </w:tc>
      </w:tr>
    </w:tbl>
    <w:p/>
    <w:p>
      <w:pPr>
        <w:spacing w:before="40" w:after="40"/>
      </w:pPr>
      <w:r>
        <w:rPr>
          <w:rFonts w:ascii="Noto Serif Bengali" w:hAnsi="Noto Serif Bengali" w:eastAsia="Noto Serif Bengali" w:cs="Noto Serif Bengali"/>
          <w:color w:val="969696"/>
          <w:sz w:val="16"/>
        </w:rPr>
        <w:t>—————————————————————————————————————————————</w:t>
      </w:r>
    </w:p>
    <w:p>
      <w:pPr>
        <w:pStyle w:val="Heading1"/>
      </w:pPr>
      <w:r>
        <w:rPr>
          <w:rFonts w:ascii="Noto Serif Bengali" w:hAnsi="Noto Serif Bengali" w:eastAsia="Noto Serif Bengali" w:cs="Noto Serif Bengali"/>
          <w:b/>
          <w:sz w:val="30"/>
        </w:rPr>
        <w:t>5. First implementation prompt: Failure analysis</w:t>
      </w:r>
    </w:p>
    <w:p>
      <w:pPr>
        <w:spacing w:after="100" w:line="259" w:lineRule="auto"/>
      </w:pPr>
      <w:r>
        <w:rPr>
          <w:rFonts w:ascii="Noto Serif Bengali" w:hAnsi="Noto Serif Bengali" w:eastAsia="Noto Serif Bengali" w:cs="Noto Serif Bengali"/>
          <w:b w:val="0"/>
          <w:sz w:val="21"/>
        </w:rPr>
        <w:t>Serious architecture করার আগে blind redesign করবেন না। আগে failure কোথায় হচ্ছে বুঝতে হবে। Pro model-কে এটা দিন: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vAlign w:val="top"/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I want to implement the first serious research notebook: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Notebook name: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15_failure_and_complementarity_deep_analysis.ipynb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Goal: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Analyze why fixed score fusion still fails on BG and CL, and identify what architecture should improve.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Use project directory: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/media/wadud/DriveUbuntu/GaitRecognition 2.0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Input files to use if available: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results/fusion_gate/all_fusion_method_summary.csv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results/fusion_gate/all_fusion_results_long.csv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results/fusion_gate/score_fusion_global_alpha_search.csv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results/fusion_gate/adaptive_gate_alpha_analysis.csv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results/fusion_gate/expert_embedding_cache/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data/fusion_splits/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results/final_analysis_14/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Important: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Do not overwrite previous outputs.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Save everything to: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results/failure_analysis_15/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Notebook should: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1. Check all required files and clearly report missing files.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2. Load skeleton/silhouette/fusion per-probe details.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3. Analyze per-condition failures for NM/BG/CL.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4. Analyze view-wise failures.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5. Analyze subject-wise repeated failures.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6. Analyze cases: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skeleton correct, silhouette wrong, fusion correct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skeleton wrong, silhouette correct, fusion correct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skeleton correct, silhouette correct, fusion wrong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both experts wrong, fusion wrong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fusion wrong but one expert had correct identity in top-5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7. Compute oracle upper bounds: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if either skeleton or silhouette top-1 is correct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if either expert top-5 contains correct identity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if fixed fusion could recover by better reliability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8. Produce plots: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condition-wise failure count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view-wise heatmap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complementarity bar chart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top confused identities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top failure views for BG/CL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9. Produce CSV tables: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failure_cases_fixed_fusion.csv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complementarity_cases.csv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view_condition_failure_matrix.csv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subject_failure_summary.csv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oracle_recovery_summary.csv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10. Generate markdown report: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failure_analysis_15_report.md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Give full ready-to-run ipynb-style code, with numbered cells.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Use Bangla explanations before each major section.</w:t>
            </w:r>
          </w:p>
        </w:tc>
      </w:tr>
    </w:tbl>
    <w:p/>
    <w:p>
      <w:pPr>
        <w:spacing w:before="40" w:after="40"/>
      </w:pPr>
      <w:r>
        <w:rPr>
          <w:rFonts w:ascii="Noto Serif Bengali" w:hAnsi="Noto Serif Bengali" w:eastAsia="Noto Serif Bengali" w:cs="Noto Serif Bengali"/>
          <w:color w:val="969696"/>
          <w:sz w:val="16"/>
        </w:rPr>
        <w:t>—————————————————————————————————————————————</w:t>
      </w:r>
    </w:p>
    <w:p>
      <w:pPr>
        <w:pStyle w:val="Heading1"/>
      </w:pPr>
      <w:r>
        <w:rPr>
          <w:rFonts w:ascii="Noto Serif Bengali" w:hAnsi="Noto Serif Bengali" w:eastAsia="Noto Serif Bengali" w:cs="Noto Serif Bengali"/>
          <w:b/>
          <w:sz w:val="30"/>
        </w:rPr>
        <w:t>6. Second implementation prompt: Reliability-aware fusion</w:t>
      </w:r>
    </w:p>
    <w:p>
      <w:pPr>
        <w:spacing w:after="100" w:line="259" w:lineRule="auto"/>
      </w:pPr>
      <w:r>
        <w:rPr>
          <w:rFonts w:ascii="Noto Serif Bengali" w:hAnsi="Noto Serif Bengali" w:eastAsia="Noto Serif Bengali" w:cs="Noto Serif Bengali"/>
          <w:b w:val="0"/>
          <w:sz w:val="21"/>
        </w:rPr>
        <w:t>Failure analysis-এর পর এটা দিন: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vAlign w:val="top"/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Now implement notebook: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16_reliability_aware_score_fusion.ipynb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Goal: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Try low-risk reliability-aware score fusion methods that preserve expert metric spaces and compare against fixed α=0.5 score fusion.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Project directory: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/media/wadud/DriveUbuntu/GaitRecognition 2.0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Baseline: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Fixed score fusion α=0.5: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NM 99.36, BG 95.91, CL 91.91, Mean 95.73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Input: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expert embedding cache if needed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score fusion details/results if available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gallery/probe metadata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Output folder: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results/reliability_fusion_16/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Methods to implement: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1. fixed_alpha_0p5 baseline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2. global_alpha_search verification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3. score-margin reliability fusion: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alpha_sample = sigmoid(k * (margin_silhouette - margin_skeleton))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4. entropy reliability fusion: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use score distribution entropy to estimate confidence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5. top-k agreement fusion: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if both experts agree, boost agreement score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6. non-trainable reliability fusion grid search using validation-like train split only if available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7. small learnable reliability gate only if it can be trained without using test labels unfairly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Important scientific rules: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Do not tune alpha or reliability parameters directly on final test probes unless clearly labeled diagnostic.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Practical methods must not use test condition labels or test correctness.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Always compare with fixed α=0.5.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Always label diagnostic/oracle-like variants separately.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Required outputs: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reliability_method_summary.csv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reliability_results_long.csv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reliability_per_condition.csv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reliability_vs_fixed_gain.csv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reliability_alpha_distribution.csv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plots: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01_method_comparison.png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02_condition_rank1_comparison.png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03_alpha_distribution.png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04_recovered_vs_lost_cases.png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markdown report: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reliability_fusion_16_report.md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Give full ready-to-run ipynb-style code.</w:t>
            </w:r>
          </w:p>
        </w:tc>
      </w:tr>
    </w:tbl>
    <w:p/>
    <w:p>
      <w:pPr>
        <w:spacing w:before="40" w:after="40"/>
      </w:pPr>
      <w:r>
        <w:rPr>
          <w:rFonts w:ascii="Noto Serif Bengali" w:hAnsi="Noto Serif Bengali" w:eastAsia="Noto Serif Bengali" w:cs="Noto Serif Bengali"/>
          <w:color w:val="969696"/>
          <w:sz w:val="16"/>
        </w:rPr>
        <w:t>—————————————————————————————————————————————</w:t>
      </w:r>
    </w:p>
    <w:p>
      <w:pPr>
        <w:pStyle w:val="Heading1"/>
      </w:pPr>
      <w:r>
        <w:rPr>
          <w:rFonts w:ascii="Noto Serif Bengali" w:hAnsi="Noto Serif Bengali" w:eastAsia="Noto Serif Bengali" w:cs="Noto Serif Bengali"/>
          <w:b/>
          <w:sz w:val="30"/>
        </w:rPr>
        <w:t>7. Architecture v2 prompt: Skeleton expert upgrade</w:t>
      </w:r>
    </w:p>
    <w:p>
      <w:pPr>
        <w:spacing w:after="100" w:line="259" w:lineRule="auto"/>
      </w:pPr>
      <w:r>
        <w:rPr>
          <w:rFonts w:ascii="Noto Serif Bengali" w:hAnsi="Noto Serif Bengali" w:eastAsia="Noto Serif Bengali" w:cs="Noto Serif Bengali"/>
          <w:b w:val="0"/>
          <w:sz w:val="21"/>
        </w:rPr>
        <w:t>এটা পরে ব্যবহার করবেন।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vAlign w:val="top"/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I want to design Skeleton Expert v2.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Current skeleton expert: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GaitTR-style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Input: 10 × 60 × 17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Features: joint, joint_rel, v1, v2, bone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TCN + Spatial Transformer blocks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Channels: 64,64,128,256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Embedding: 128D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Current result: NM 95.00, BG 78.64, CL 74.18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Goal: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Improve BG and CL robustness.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Design a new skeleton architecture: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keep compatibility with existing pose .npz files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add optional confidence channel if available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add acceleration / bone angle / limb length ratio features if useful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use multi-scale temporal convolution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use graph-aware spatial attention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use temporal transformer or multi-window transformer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use CE + Triplet + optional SupCon/Circle/ArcFace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avoid overfitting on 74 train subjects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output embeddings compatible with current fusion pipeline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Please provide: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1. Architecture name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2. Input feature design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3. Model block diagram in text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4. PyTorch module design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5. Training strategy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6. Loss strategy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7. Evaluation protocol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8. Ablation plan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9. Risk analysis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10. Full notebook implementation plan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Do not write full code until I approve the architecture.</w:t>
            </w:r>
          </w:p>
        </w:tc>
      </w:tr>
    </w:tbl>
    <w:p/>
    <w:p>
      <w:pPr>
        <w:spacing w:before="40" w:after="40"/>
      </w:pPr>
      <w:r>
        <w:rPr>
          <w:rFonts w:ascii="Noto Serif Bengali" w:hAnsi="Noto Serif Bengali" w:eastAsia="Noto Serif Bengali" w:cs="Noto Serif Bengali"/>
          <w:color w:val="969696"/>
          <w:sz w:val="16"/>
        </w:rPr>
        <w:t>—————————————————————————————————————————————</w:t>
      </w:r>
    </w:p>
    <w:p>
      <w:pPr>
        <w:pStyle w:val="Heading1"/>
      </w:pPr>
      <w:r>
        <w:rPr>
          <w:rFonts w:ascii="Noto Serif Bengali" w:hAnsi="Noto Serif Bengali" w:eastAsia="Noto Serif Bengali" w:cs="Noto Serif Bengali"/>
          <w:b/>
          <w:sz w:val="30"/>
        </w:rPr>
        <w:t>8. Architecture v2 prompt: Silhouette expert upgrade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vAlign w:val="top"/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I want to design Silhouette Expert v2.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Current silhouette expert: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GaitGL-style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Input: 60 × 64 × 44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- 3D CNN + residual blocks + HPP bins 1,2,4,8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Embedding: 256D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Current result: NM 97.55, BG 85.45, CL 65.91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Goal: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Improve BG and especially CL.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Design a stronger silhouette architecture: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better part-based representation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multi-scale temporal modeling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HPP improvement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local part attention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clothing-invariant motion features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optional silhouette temporal difference / motion boundary stream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CE + Triplet + SupCon/Circle/ArcFace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compatible with current silhouette .npz files and fusion pipeline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Please provide: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1. Why current silhouette CL is weak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2. Architecture name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3. Input feature options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4. Model block diagram in text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5. PyTorch module design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6. Training strategy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7. Loss strategy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8. Evaluation protocol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9. Ablation plan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10. Risk analysis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11. Expected improvement and limitations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Do not write code until I approve.</w:t>
            </w:r>
          </w:p>
        </w:tc>
      </w:tr>
    </w:tbl>
    <w:p/>
    <w:p>
      <w:pPr>
        <w:spacing w:before="40" w:after="40"/>
      </w:pPr>
      <w:r>
        <w:rPr>
          <w:rFonts w:ascii="Noto Serif Bengali" w:hAnsi="Noto Serif Bengali" w:eastAsia="Noto Serif Bengali" w:cs="Noto Serif Bengali"/>
          <w:color w:val="969696"/>
          <w:sz w:val="16"/>
        </w:rPr>
        <w:t>—————————————————————————————————————————————</w:t>
      </w:r>
    </w:p>
    <w:p>
      <w:pPr>
        <w:pStyle w:val="Heading1"/>
      </w:pPr>
      <w:r>
        <w:rPr>
          <w:rFonts w:ascii="Noto Serif Bengali" w:hAnsi="Noto Serif Bengali" w:eastAsia="Noto Serif Bengali" w:cs="Noto Serif Bengali"/>
          <w:b/>
          <w:sz w:val="30"/>
        </w:rPr>
        <w:t>9. Full custom architecture prompt</w:t>
      </w:r>
    </w:p>
    <w:p>
      <w:pPr>
        <w:spacing w:after="100" w:line="259" w:lineRule="auto"/>
      </w:pPr>
      <w:r>
        <w:rPr>
          <w:rFonts w:ascii="Noto Serif Bengali" w:hAnsi="Noto Serif Bengali" w:eastAsia="Noto Serif Bengali" w:cs="Noto Serif Bengali"/>
          <w:b w:val="0"/>
          <w:sz w:val="21"/>
        </w:rPr>
        <w:t>এটা serious-level final architecture design-এর জন্য।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vAlign w:val="top"/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I want to design my own full custom architecture for skeleton-silhouette gait recognition.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Tentative name: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Reliability-Guided Skeleton-Silhouette Fusion Transformer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Current baseline: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Fixed score fusion α=0.5: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NM 99.36, BG 95.91, CL 91.91, Mean 95.73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Goal: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Improve BG and CL while preserving the strong fixed score fusion baseline.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Design a full architecture with: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1. Skeleton branch: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skeleton input 10×60×17 or extended channels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graph-aware spatial attention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multi-scale temporal modeling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output skeleton global embedding and skeleton tokens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2. Silhouette branch: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silhouette input 60×64×44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part-based 3D CNN / HPP / temporal transformer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output silhouette global embedding and silhouette part-temporal tokens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3. Cross-modal fusion: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cross-attention between skeleton joint-temporal tokens and silhouette part-temporal tokens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reliability-aware modality weighting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modality dropout during training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residual preservation of expert-specific embeddings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4. Score-level protection: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preserve fixed score fusion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compute fused embedding score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final score = w1 * fixed_score + w2 * reliability_score + w3 * cross_modal_score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w values must be learned or selected without unfair test tuning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5. Losses: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CE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Triplet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SupCon or Circle/ArcFace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modality consistency loss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score consistency loss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reliability regularization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6. Evaluation: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CASIA-B LT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identical-view excluded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compare against skeleton-only, silhouette-only, fixed score fusion, trainable previous methods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Rank-1/5/10, CMC, view-wise, condition-wise, failure analysis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7. Scientific safety: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avoid train/test leakage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avoid condition-aware test tuning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avoid using test labels to select hyperparameters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- label diagnostic upper bounds separately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Return: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full architecture diagram in text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module-by-module design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training phases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implementation roadmap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minimum viable version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full version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ablation table plan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expected risks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paper contribution framing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Do not write code yet.</w:t>
            </w:r>
          </w:p>
        </w:tc>
      </w:tr>
    </w:tbl>
    <w:p/>
    <w:p>
      <w:pPr>
        <w:spacing w:before="40" w:after="40"/>
      </w:pPr>
      <w:r>
        <w:rPr>
          <w:rFonts w:ascii="Noto Serif Bengali" w:hAnsi="Noto Serif Bengali" w:eastAsia="Noto Serif Bengali" w:cs="Noto Serif Bengali"/>
          <w:color w:val="969696"/>
          <w:sz w:val="16"/>
        </w:rPr>
        <w:t>—————————————————————————————————————————————</w:t>
      </w:r>
    </w:p>
    <w:p>
      <w:pPr>
        <w:pStyle w:val="Heading1"/>
      </w:pPr>
      <w:r>
        <w:rPr>
          <w:rFonts w:ascii="Noto Serif Bengali" w:hAnsi="Noto Serif Bengali" w:eastAsia="Noto Serif Bengali" w:cs="Noto Serif Bengali"/>
          <w:b/>
          <w:sz w:val="30"/>
        </w:rPr>
        <w:t>10. Debugging prompt</w:t>
      </w:r>
    </w:p>
    <w:p>
      <w:pPr>
        <w:spacing w:after="100" w:line="259" w:lineRule="auto"/>
      </w:pPr>
      <w:r>
        <w:rPr>
          <w:rFonts w:ascii="Noto Serif Bengali" w:hAnsi="Noto Serif Bengali" w:eastAsia="Noto Serif Bengali" w:cs="Noto Serif Bengali"/>
          <w:b w:val="0"/>
          <w:sz w:val="21"/>
        </w:rPr>
        <w:t>যখন কোনো notebook error দিবে, Pro model-কে এভাবে দিন: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vAlign w:val="top"/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I ran the notebook and got this error.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Notebook: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[notebook name]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Cell number: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[cell number]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Error: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[paste full traceback]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Relevant variables/files: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[paste relevant output, file paths, dataframe head, shapes]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Task: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1. Explain the error in Bangla.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2. Identify the exact cause.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3. Give the full fixed replacement cell.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4. Do not change unrelated parts.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5. Keep compatibility with: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  /media/wadud/DriveUbuntu/GaitRecognition 2.0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6. Do not overwrite previous results.</w:t>
            </w:r>
          </w:p>
        </w:tc>
      </w:tr>
    </w:tbl>
    <w:p/>
    <w:p>
      <w:pPr>
        <w:spacing w:before="40" w:after="40"/>
      </w:pPr>
      <w:r>
        <w:rPr>
          <w:rFonts w:ascii="Noto Serif Bengali" w:hAnsi="Noto Serif Bengali" w:eastAsia="Noto Serif Bengali" w:cs="Noto Serif Bengali"/>
          <w:color w:val="969696"/>
          <w:sz w:val="16"/>
        </w:rPr>
        <w:t>—————————————————————————————————————————————</w:t>
      </w:r>
    </w:p>
    <w:p>
      <w:pPr>
        <w:pStyle w:val="Heading1"/>
      </w:pPr>
      <w:r>
        <w:rPr>
          <w:rFonts w:ascii="Noto Serif Bengali" w:hAnsi="Noto Serif Bengali" w:eastAsia="Noto Serif Bengali" w:cs="Noto Serif Bengali"/>
          <w:b/>
          <w:sz w:val="30"/>
        </w:rPr>
        <w:t>11. Result analysis prompt</w:t>
      </w:r>
    </w:p>
    <w:p>
      <w:pPr>
        <w:spacing w:after="100" w:line="259" w:lineRule="auto"/>
      </w:pPr>
      <w:r>
        <w:rPr>
          <w:rFonts w:ascii="Noto Serif Bengali" w:hAnsi="Noto Serif Bengali" w:eastAsia="Noto Serif Bengali" w:cs="Noto Serif Bengali"/>
          <w:b w:val="0"/>
          <w:sz w:val="21"/>
        </w:rPr>
        <w:t>Experiment run করার পরে output upload/paste করে দিন: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vAlign w:val="top"/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I ran the experiment. Here are the results: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[paste tables / upload CSV / screenshots]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Please analyze: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1. Did it beat fixed α=0.5 score fusion?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2. Is the method practical or diagnostic?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3. Is there any sign of overfitting?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4. Which condition improved or degraded?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5. Which views improved or degraded?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6. Did BG/CL move closer to 99?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7. Should this method be kept, modified, or rejected?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8. How should I write this result in a paper?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9. What is the next experiment?</w:t>
            </w:r>
          </w:p>
        </w:tc>
      </w:tr>
    </w:tbl>
    <w:p/>
    <w:p>
      <w:pPr>
        <w:spacing w:before="40" w:after="40"/>
      </w:pPr>
      <w:r>
        <w:rPr>
          <w:rFonts w:ascii="Noto Serif Bengali" w:hAnsi="Noto Serif Bengali" w:eastAsia="Noto Serif Bengali" w:cs="Noto Serif Bengali"/>
          <w:color w:val="969696"/>
          <w:sz w:val="16"/>
        </w:rPr>
        <w:t>—————————————————————————————————————————————</w:t>
      </w:r>
    </w:p>
    <w:p>
      <w:pPr>
        <w:pStyle w:val="Heading1"/>
      </w:pPr>
      <w:r>
        <w:rPr>
          <w:rFonts w:ascii="Noto Serif Bengali" w:hAnsi="Noto Serif Bengali" w:eastAsia="Noto Serif Bengali" w:cs="Noto Serif Bengali"/>
          <w:b/>
          <w:sz w:val="30"/>
        </w:rPr>
        <w:t>12. Paper claim prompt</w:t>
      </w:r>
    </w:p>
    <w:p>
      <w:pPr>
        <w:spacing w:after="100" w:line="259" w:lineRule="auto"/>
      </w:pPr>
      <w:r>
        <w:rPr>
          <w:rFonts w:ascii="Noto Serif Bengali" w:hAnsi="Noto Serif Bengali" w:eastAsia="Noto Serif Bengali" w:cs="Noto Serif Bengali"/>
          <w:b w:val="0"/>
          <w:sz w:val="21"/>
        </w:rPr>
        <w:t>যখন architecture result পাবেন: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vAlign w:val="top"/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Based on my current results, write paper-safe claims.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Results: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[paste final table]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Please produce: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1. Safe main claim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2. Unsafe claims to avoid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3. Contribution bullets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4. Abstract result sentence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5. Discussion paragraph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6. Limitation paragraph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7. Reviewer-risk analysis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8. Q1/Q2 positioning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9. Comparison wording against MMGaitFormer/TriGait/BiFusion/GaitTR/GaitGL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10. Bangla explanation of why the claim is scientifically fair</w:t>
            </w:r>
          </w:p>
        </w:tc>
      </w:tr>
    </w:tbl>
    <w:p/>
    <w:p>
      <w:pPr>
        <w:spacing w:before="40" w:after="40"/>
      </w:pPr>
      <w:r>
        <w:rPr>
          <w:rFonts w:ascii="Noto Serif Bengali" w:hAnsi="Noto Serif Bengali" w:eastAsia="Noto Serif Bengali" w:cs="Noto Serif Bengali"/>
          <w:color w:val="969696"/>
          <w:sz w:val="16"/>
        </w:rPr>
        <w:t>—————————————————————————————————————————————</w:t>
      </w:r>
    </w:p>
    <w:p>
      <w:pPr>
        <w:pStyle w:val="Heading1"/>
      </w:pPr>
      <w:r>
        <w:rPr>
          <w:rFonts w:ascii="Noto Serif Bengali" w:hAnsi="Noto Serif Bengali" w:eastAsia="Noto Serif Bengali" w:cs="Noto Serif Bengali"/>
          <w:b/>
          <w:sz w:val="30"/>
        </w:rPr>
        <w:t>13. Pro model ব্যবহার করার rule</w:t>
      </w:r>
    </w:p>
    <w:p>
      <w:pPr>
        <w:pStyle w:val="Heading2"/>
      </w:pPr>
      <w:r>
        <w:rPr>
          <w:rFonts w:ascii="Noto Serif Bengali" w:hAnsi="Noto Serif Bengali" w:eastAsia="Noto Serif Bengali" w:cs="Noto Serif Bengali"/>
          <w:b/>
          <w:sz w:val="25"/>
        </w:rPr>
        <w:t>একসাথে সব চাইবেন না</w:t>
      </w:r>
    </w:p>
    <w:p>
      <w:pPr>
        <w:spacing w:after="100" w:line="259" w:lineRule="auto"/>
      </w:pPr>
      <w:r>
        <w:rPr>
          <w:rFonts w:ascii="Noto Serif Bengali" w:hAnsi="Noto Serif Bengali" w:eastAsia="Noto Serif Bengali" w:cs="Noto Serif Bengali"/>
          <w:b w:val="0"/>
          <w:sz w:val="21"/>
        </w:rPr>
        <w:t>ভুল: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vAlign w:val="top"/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Give me full new architecture, code, paper, SOTA, and Q1 plan.</w:t>
            </w:r>
          </w:p>
        </w:tc>
      </w:tr>
    </w:tbl>
    <w:p/>
    <w:p>
      <w:pPr>
        <w:spacing w:after="100" w:line="259" w:lineRule="auto"/>
      </w:pPr>
      <w:r>
        <w:rPr>
          <w:rFonts w:ascii="Noto Serif Bengali" w:hAnsi="Noto Serif Bengali" w:eastAsia="Noto Serif Bengali" w:cs="Noto Serif Bengali"/>
          <w:b w:val="0"/>
          <w:sz w:val="21"/>
        </w:rPr>
        <w:t>ভালো: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vAlign w:val="top"/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Step 1: Analyze failure.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Step 2: Design reliability fusion.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Step 3: Implement notebook.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Step 4: Analyze result.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Step 5: Decide next architecture.</w:t>
            </w:r>
          </w:p>
        </w:tc>
      </w:tr>
    </w:tbl>
    <w:p/>
    <w:p>
      <w:pPr>
        <w:pStyle w:val="Heading2"/>
      </w:pPr>
      <w:r>
        <w:rPr>
          <w:rFonts w:ascii="Noto Serif Bengali" w:hAnsi="Noto Serif Bengali" w:eastAsia="Noto Serif Bengali" w:cs="Noto Serif Bengali"/>
          <w:b/>
          <w:sz w:val="25"/>
        </w:rPr>
        <w:t>প্রতিটি experiment-এর আগে force করুন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vAlign w:val="top"/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Before giving code, first explain: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what files are required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what will be saved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what will not be overwritten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what is practical vs diagnostic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- how result will be compared to fixed α=0.5 baseline</w:t>
            </w:r>
          </w:p>
        </w:tc>
      </w:tr>
    </w:tbl>
    <w:p/>
    <w:p>
      <w:pPr>
        <w:pStyle w:val="Heading2"/>
      </w:pPr>
      <w:r>
        <w:rPr>
          <w:rFonts w:ascii="Noto Serif Bengali" w:hAnsi="Noto Serif Bengali" w:eastAsia="Noto Serif Bengali" w:cs="Noto Serif Bengali"/>
          <w:b/>
          <w:sz w:val="25"/>
        </w:rPr>
        <w:t>প্রতিটি code prompt-এ বলবেন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vAlign w:val="top"/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Give full ready-to-run ipynb-style code with numbered cells.</w:t>
            </w:r>
          </w:p>
        </w:tc>
      </w:tr>
    </w:tbl>
    <w:p/>
    <w:p>
      <w:pPr>
        <w:spacing w:before="40" w:after="40"/>
      </w:pPr>
      <w:r>
        <w:rPr>
          <w:rFonts w:ascii="Noto Serif Bengali" w:hAnsi="Noto Serif Bengali" w:eastAsia="Noto Serif Bengali" w:cs="Noto Serif Bengali"/>
          <w:color w:val="969696"/>
          <w:sz w:val="16"/>
        </w:rPr>
        <w:t>—————————————————————————————————————————————</w:t>
      </w:r>
    </w:p>
    <w:p>
      <w:pPr>
        <w:pStyle w:val="Heading1"/>
      </w:pPr>
      <w:r>
        <w:rPr>
          <w:rFonts w:ascii="Noto Serif Bengali" w:hAnsi="Noto Serif Bengali" w:eastAsia="Noto Serif Bengali" w:cs="Noto Serif Bengali"/>
          <w:b/>
          <w:sz w:val="30"/>
        </w:rPr>
        <w:t>14. আপনার serious research roadmap</w:t>
      </w:r>
    </w:p>
    <w:p>
      <w:pPr>
        <w:spacing w:after="100" w:line="259" w:lineRule="auto"/>
      </w:pPr>
      <w:r>
        <w:rPr>
          <w:rFonts w:ascii="Noto Serif Bengali" w:hAnsi="Noto Serif Bengali" w:eastAsia="Noto Serif Bengali" w:cs="Noto Serif Bengali"/>
          <w:b w:val="0"/>
          <w:sz w:val="21"/>
        </w:rPr>
        <w:t>আমার recommended roadmap: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vAlign w:val="top"/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Phase 1: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15_failure_and_complementarity_deep_analysis.ipynb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Phase 2: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16_reliability_aware_score_fusion.ipynb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Phase 3: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17_clip_level_temporal_fusion.ipynb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Phase 4: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18_skeleton_gaittr_v2_multiscale_transformer.ipynb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Phase 5: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19_silhouette_gaitgl_v2_part_temporal_transformer.ipynb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Phase 6: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20_cross_modal_token_fusion_transformer.ipynb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Phase 7: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21_final_paper_tables_figures_claims.ipynb</w:t>
            </w:r>
          </w:p>
        </w:tc>
      </w:tr>
    </w:tbl>
    <w:p/>
    <w:p>
      <w:pPr>
        <w:spacing w:before="40" w:after="40"/>
      </w:pPr>
      <w:r>
        <w:rPr>
          <w:rFonts w:ascii="Noto Serif Bengali" w:hAnsi="Noto Serif Bengali" w:eastAsia="Noto Serif Bengali" w:cs="Noto Serif Bengali"/>
          <w:color w:val="969696"/>
          <w:sz w:val="16"/>
        </w:rPr>
        <w:t>—————————————————————————————————————————————</w:t>
      </w:r>
    </w:p>
    <w:p>
      <w:pPr>
        <w:pStyle w:val="Heading1"/>
      </w:pPr>
      <w:r>
        <w:rPr>
          <w:rFonts w:ascii="Noto Serif Bengali" w:hAnsi="Noto Serif Bengali" w:eastAsia="Noto Serif Bengali" w:cs="Noto Serif Bengali"/>
          <w:b/>
          <w:sz w:val="30"/>
        </w:rPr>
        <w:t>15. সবচেয়ে important instruction Pro model-কে সবসময় দেবেন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vAlign w:val="top"/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My current fixed α=0.5 score fusion is the strongest practical baseline. Any new architecture must beat it under the same fair CASIA-B LT protocol to become the new main method. Otherwise it should be reported only as an ablation or analysis result.</w:t>
            </w:r>
          </w:p>
        </w:tc>
      </w:tr>
    </w:tbl>
    <w:p/>
    <w:p>
      <w:pPr>
        <w:spacing w:after="100" w:line="259" w:lineRule="auto"/>
      </w:pPr>
      <w:r>
        <w:rPr>
          <w:rFonts w:ascii="Noto Serif Bengali" w:hAnsi="Noto Serif Bengali" w:eastAsia="Noto Serif Bengali" w:cs="Noto Serif Bengali"/>
          <w:b w:val="0"/>
          <w:sz w:val="21"/>
        </w:rPr>
        <w:t>এই line ভুললে model অনেক fancy architecture suggest করবে, কিন্তু baseline beat না করলে paper weak হবে।</w:t>
      </w:r>
    </w:p>
    <w:p>
      <w:pPr>
        <w:spacing w:before="40" w:after="40"/>
      </w:pPr>
      <w:r>
        <w:rPr>
          <w:rFonts w:ascii="Noto Serif Bengali" w:hAnsi="Noto Serif Bengali" w:eastAsia="Noto Serif Bengali" w:cs="Noto Serif Bengali"/>
          <w:color w:val="969696"/>
          <w:sz w:val="16"/>
        </w:rPr>
        <w:t>—————————————————————————————————————————————</w:t>
      </w:r>
    </w:p>
    <w:p>
      <w:pPr>
        <w:pStyle w:val="Heading1"/>
      </w:pPr>
      <w:r>
        <w:rPr>
          <w:rFonts w:ascii="Noto Serif Bengali" w:hAnsi="Noto Serif Bengali" w:eastAsia="Noto Serif Bengali" w:cs="Noto Serif Bengali"/>
          <w:b/>
          <w:sz w:val="30"/>
        </w:rPr>
        <w:t>Final recommendation</w:t>
      </w:r>
    </w:p>
    <w:p>
      <w:pPr>
        <w:spacing w:after="100" w:line="259" w:lineRule="auto"/>
      </w:pPr>
      <w:r>
        <w:rPr>
          <w:rFonts w:ascii="Noto Serif Bengali" w:hAnsi="Noto Serif Bengali" w:eastAsia="Noto Serif Bengali" w:cs="Noto Serif Bengali"/>
          <w:b w:val="0"/>
          <w:sz w:val="21"/>
        </w:rPr>
        <w:t>আপনি Pro model শুরু করবেন এই order-এ:</w:t>
      </w:r>
    </w:p>
    <w:p>
      <w:pPr>
        <w:spacing w:after="60"/>
        <w:ind w:left="259" w:hanging="259"/>
      </w:pPr>
      <w:r>
        <w:rPr>
          <w:rFonts w:ascii="Noto Serif Bengali" w:hAnsi="Noto Serif Bengali" w:eastAsia="Noto Serif Bengali" w:cs="Noto Serif Bengali"/>
          <w:sz w:val="21"/>
        </w:rPr>
        <w:t>1. **Project instruction prompt** set করুন</w:t>
      </w:r>
    </w:p>
    <w:p>
      <w:pPr>
        <w:spacing w:after="60"/>
        <w:ind w:left="259" w:hanging="259"/>
      </w:pPr>
      <w:r>
        <w:rPr>
          <w:rFonts w:ascii="Noto Serif Bengali" w:hAnsi="Noto Serif Bengali" w:eastAsia="Noto Serif Bengali" w:cs="Noto Serif Bengali"/>
          <w:sz w:val="21"/>
        </w:rPr>
        <w:t>2. **Deep Research master prompt** দিয়ে SOTA/gap report আনুন</w:t>
      </w:r>
    </w:p>
    <w:p>
      <w:pPr>
        <w:spacing w:after="60"/>
        <w:ind w:left="259" w:hanging="259"/>
      </w:pPr>
      <w:r>
        <w:rPr>
          <w:rFonts w:ascii="Noto Serif Bengali" w:hAnsi="Noto Serif Bengali" w:eastAsia="Noto Serif Bengali" w:cs="Noto Serif Bengali"/>
          <w:sz w:val="21"/>
        </w:rPr>
        <w:t>3. তারপর Pro model-এ **architecture design prompt** দিন</w:t>
      </w:r>
    </w:p>
    <w:p>
      <w:pPr>
        <w:spacing w:after="60"/>
        <w:ind w:left="259" w:hanging="259"/>
      </w:pPr>
      <w:r>
        <w:rPr>
          <w:rFonts w:ascii="Noto Serif Bengali" w:hAnsi="Noto Serif Bengali" w:eastAsia="Noto Serif Bengali" w:cs="Noto Serif Bengali"/>
          <w:sz w:val="21"/>
        </w:rPr>
        <w:t>4. প্রথম implementation হিসেবে **failure analysis notebook** বানান</w:t>
      </w:r>
    </w:p>
    <w:p>
      <w:pPr>
        <w:spacing w:after="60"/>
        <w:ind w:left="259" w:hanging="259"/>
      </w:pPr>
      <w:r>
        <w:rPr>
          <w:rFonts w:ascii="Noto Serif Bengali" w:hAnsi="Noto Serif Bengali" w:eastAsia="Noto Serif Bengali" w:cs="Noto Serif Bengali"/>
          <w:sz w:val="21"/>
        </w:rPr>
        <w:t>5. তারপর **reliability-aware fusion**</w:t>
      </w:r>
    </w:p>
    <w:p>
      <w:pPr>
        <w:spacing w:after="60"/>
        <w:ind w:left="259" w:hanging="259"/>
      </w:pPr>
      <w:r>
        <w:rPr>
          <w:rFonts w:ascii="Noto Serif Bengali" w:hAnsi="Noto Serif Bengali" w:eastAsia="Noto Serif Bengali" w:cs="Noto Serif Bengali"/>
          <w:sz w:val="21"/>
        </w:rPr>
        <w:t>6. তারপর expert/backbone redesign</w:t>
      </w:r>
    </w:p>
    <w:p>
      <w:pPr>
        <w:spacing w:after="100" w:line="259" w:lineRule="auto"/>
      </w:pPr>
      <w:r>
        <w:rPr>
          <w:rFonts w:ascii="Noto Serif Bengali" w:hAnsi="Noto Serif Bengali" w:eastAsia="Noto Serif Bengali" w:cs="Noto Serif Bengali"/>
          <w:b w:val="0"/>
          <w:sz w:val="21"/>
        </w:rPr>
        <w:t>আপনার next exact prompt হওয়া উচিত: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vAlign w:val="top"/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 w:cs="DejaVu Sans Mono"/>
                <w:sz w:val="16"/>
              </w:rPr>
              <w:t>I want to implement 15_failure_and_complementarity_deep_analysis.ipynb. Use my current project files and generate full ready-to-run notebook code. Do not overwrite existing results.</w:t>
            </w:r>
          </w:p>
        </w:tc>
      </w:tr>
    </w:tbl>
    <w:p/>
    <w:p>
      <w:pPr>
        <w:spacing w:after="100" w:line="259" w:lineRule="auto"/>
      </w:pPr>
      <w:r>
        <w:rPr>
          <w:rFonts w:ascii="Noto Serif Bengali" w:hAnsi="Noto Serif Bengali" w:eastAsia="Noto Serif Bengali" w:cs="Noto Serif Bengali"/>
          <w:b w:val="0"/>
          <w:sz w:val="21"/>
        </w:rPr>
        <w:t>এইভাবে এগোলে আপনি random trial না করে structured serious research করতে পারবেন।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Bengali" w:hAnsi="Noto Serif Bengali" w:eastAsia="Noto Serif Bengali" w:cs="Noto Serif Bengali"/>
        <w:color w:val="5A5A5A"/>
        <w:sz w:val="16"/>
      </w:rPr>
      <w:t>Gait Recognition Research — Pro Model &amp; Deep Research Prompt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Bengali" w:hAnsi="Noto Serif Bengali" w:eastAsia="Noto Serif Bengali" w:cs="Noto Serif Bengal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Bengali" w:hAnsi="Noto Serif Bengali" w:eastAsia="Noto Serif Bengali" w:cs="Noto Serif Bengal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Bengali" w:hAnsi="Noto Serif Bengali" w:eastAsia="Noto Serif Bengali" w:cs="Noto Serif Bengal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erif Bengali" w:hAnsi="Noto Serif Bengali" w:eastAsia="Noto Serif Bengali" w:cs="Noto Serif Bengal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 Bengali" w:hAnsi="Noto Serif Bengali" w:eastAsia="Noto Serif Bengali" w:cs="Noto Serif Bengal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Gait Recognition Pro Model and Deep Research Guideline and Prompts</dc:title>
  <dc:subject>Gait recognition architecture research prompt pack</dc:subject>
  <dc:creator>OpenAI ChatGPT</dc:creator>
  <cp:keywords/>
  <dc:description>Generated for serious Gait Recognition architecture research planning.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