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 w:line="257" w:lineRule="auto"/>
      </w:pPr>
      <w:r>
        <w:rPr>
          <w:rFonts w:ascii="Liberation Sans" w:hAnsi="Liberation Sans" w:cs="Liberation Sans"/>
          <w:sz w:val="21"/>
        </w:rPr>
        <w:t>Great. Let’s build a beginner-friendly Git + GitHub guide in a logical way so you can remember commands instead of memorizing randomly.</w:t>
      </w:r>
    </w:p>
    <w:p>
      <w:pPr>
        <w:spacing w:after="80" w:line="257" w:lineRule="auto"/>
      </w:pPr>
      <w:r>
        <w:rPr>
          <w:rFonts w:ascii="Liberation Sans" w:hAnsi="Liberation Sans" w:cs="Liberation Sans"/>
          <w:sz w:val="21"/>
        </w:rPr>
        <w:t xml:space="preserve">Think of Git like a </w:t>
      </w:r>
      <w:r>
        <w:rPr>
          <w:rFonts w:ascii="Liberation Sans" w:hAnsi="Liberation Sans" w:cs="Liberation Sans"/>
          <w:b/>
          <w:sz w:val="21"/>
        </w:rPr>
        <w:t>checkpoint system</w:t>
      </w:r>
      <w:r>
        <w:rPr>
          <w:rFonts w:ascii="Liberation Sans" w:hAnsi="Liberation Sans" w:cs="Liberation Sans"/>
          <w:sz w:val="21"/>
        </w:rPr>
        <w:t xml:space="preserve"> for your project.</w:t>
      </w:r>
    </w:p>
    <w:p>
      <w:pPr>
        <w:spacing w:after="80" w:line="257" w:lineRule="auto"/>
      </w:pPr>
      <w:r>
        <w:rPr>
          <w:rFonts w:ascii="Liberation Sans" w:hAnsi="Liberation Sans" w:cs="Liberation Sans"/>
          <w:sz w:val="21"/>
        </w:rPr>
        <w:t>Your project has three main places: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D8DEE4"/>
          <w:left w:val="single" w:sz="4" w:space="0" w:color="D8DEE4"/>
          <w:bottom w:val="single" w:sz="4" w:space="0" w:color="D8DEE4"/>
          <w:right w:val="single" w:sz="4" w:space="0" w:color="D8DEE4"/>
          <w:insideH w:val="single" w:sz="4" w:space="0" w:color="D8DEE4"/>
          <w:insideV w:val="single" w:sz="4" w:space="0" w:color="D8DEE4"/>
        </w:tblBorders>
      </w:tblPr>
      <w:tblGrid>
        <w:gridCol w:w="10224"/>
      </w:tblGrid>
      <w:tr>
        <w:tc>
          <w:tcPr>
            <w:tcW w:type="dxa" w:w="10224"/>
            <w:vAlign w:val="center"/>
            <w:shd w:fill="F6F8FA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before="0"/>
            </w:pPr>
            <w:r>
              <w:rPr>
                <w:rFonts w:ascii="Liberation Mono" w:hAnsi="Liberation Mono" w:cs="Liberation Mono"/>
                <w:sz w:val="17"/>
              </w:rPr>
              <w:t>Your folder  →  Git staging area  →  Git local history  →  GitHub online repository</w:t>
            </w:r>
          </w:p>
        </w:tc>
      </w:tr>
    </w:tbl>
    <w:p>
      <w:pPr>
        <w:spacing w:after="40"/>
      </w:pPr>
    </w:p>
    <w:p>
      <w:pPr>
        <w:spacing w:after="80" w:line="257" w:lineRule="auto"/>
      </w:pPr>
      <w:r>
        <w:rPr>
          <w:rFonts w:ascii="Liberation Sans" w:hAnsi="Liberation Sans" w:cs="Liberation Sans"/>
          <w:sz w:val="21"/>
        </w:rPr>
        <w:t>Or easier: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D8DEE4"/>
          <w:left w:val="single" w:sz="4" w:space="0" w:color="D8DEE4"/>
          <w:bottom w:val="single" w:sz="4" w:space="0" w:color="D8DEE4"/>
          <w:right w:val="single" w:sz="4" w:space="0" w:color="D8DEE4"/>
          <w:insideH w:val="single" w:sz="4" w:space="0" w:color="D8DEE4"/>
          <w:insideV w:val="single" w:sz="4" w:space="0" w:color="D8DEE4"/>
        </w:tblBorders>
      </w:tblPr>
      <w:tblGrid>
        <w:gridCol w:w="10224"/>
      </w:tblGrid>
      <w:tr>
        <w:tc>
          <w:tcPr>
            <w:tcW w:type="dxa" w:w="10224"/>
            <w:vAlign w:val="center"/>
            <w:shd w:fill="F6F8FA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before="0"/>
            </w:pPr>
            <w:r>
              <w:rPr>
                <w:rFonts w:ascii="Liberation Mono" w:hAnsi="Liberation Mono" w:cs="Liberation Mono"/>
                <w:sz w:val="17"/>
              </w:rPr>
              <w:t>Working directory → Staging area → Commit history → GitHub</w:t>
            </w:r>
          </w:p>
        </w:tc>
      </w:tr>
    </w:tbl>
    <w:p>
      <w:pPr>
        <w:spacing w:after="40"/>
      </w:pPr>
    </w:p>
    <w:p>
      <w:pPr>
        <w:spacing w:after="80" w:line="257" w:lineRule="auto"/>
      </w:pPr>
      <w:r>
        <w:rPr>
          <w:rFonts w:ascii="Liberation Sans" w:hAnsi="Liberation Sans" w:cs="Liberation Sans"/>
          <w:sz w:val="21"/>
        </w:rPr>
        <w:t>Meaning: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D8DEE4"/>
          <w:left w:val="single" w:sz="4" w:space="0" w:color="D8DEE4"/>
          <w:bottom w:val="single" w:sz="4" w:space="0" w:color="D8DEE4"/>
          <w:right w:val="single" w:sz="4" w:space="0" w:color="D8DEE4"/>
          <w:insideH w:val="single" w:sz="4" w:space="0" w:color="D8DEE4"/>
          <w:insideV w:val="single" w:sz="4" w:space="0" w:color="D8DEE4"/>
        </w:tblBorders>
      </w:tblPr>
      <w:tblGrid>
        <w:gridCol w:w="10224"/>
      </w:tblGrid>
      <w:tr>
        <w:tc>
          <w:tcPr>
            <w:tcW w:type="dxa" w:w="10224"/>
            <w:vAlign w:val="center"/>
            <w:shd w:fill="F6F8FA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before="0"/>
            </w:pPr>
            <w:r>
              <w:rPr>
                <w:rFonts w:ascii="Liberation Mono" w:hAnsi="Liberation Mono" w:cs="Liberation Mono"/>
                <w:sz w:val="17"/>
              </w:rPr>
              <w:t>You edit files → You select files → You save checkpoint → You upload online</w:t>
            </w:r>
          </w:p>
        </w:tc>
      </w:tr>
    </w:tbl>
    <w:p>
      <w:pPr>
        <w:spacing w:after="40"/>
      </w:pPr>
    </w:p>
    <w:p>
      <w:pPr>
        <w:pStyle w:val="Heading1"/>
        <w:spacing w:before="240" w:after="100"/>
      </w:pPr>
      <w:r>
        <w:rPr>
          <w:rFonts w:ascii="Liberation Sans" w:hAnsi="Liberation Sans" w:cs="Liberation Sans"/>
          <w:sz w:val="31"/>
        </w:rPr>
        <w:t>1. Big picture: how Git works</w:t>
      </w:r>
    </w:p>
    <w:p>
      <w:pPr>
        <w:spacing w:after="80" w:line="257" w:lineRule="auto"/>
      </w:pPr>
      <w:r>
        <w:rPr>
          <w:rFonts w:ascii="Liberation Sans" w:hAnsi="Liberation Sans" w:cs="Liberation Sans"/>
          <w:sz w:val="21"/>
        </w:rPr>
        <w:t>Imagine you are writing a project report.</w:t>
      </w:r>
    </w:p>
    <w:p>
      <w:pPr>
        <w:spacing w:after="80" w:line="257" w:lineRule="auto"/>
      </w:pPr>
      <w:r>
        <w:rPr>
          <w:rFonts w:ascii="Liberation Sans" w:hAnsi="Liberation Sans" w:cs="Liberation Sans"/>
          <w:sz w:val="21"/>
        </w:rPr>
        <w:t>Git works like this: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D0D7DE"/>
          <w:left w:val="single" w:sz="6" w:space="0" w:color="D0D7DE"/>
          <w:bottom w:val="single" w:sz="6" w:space="0" w:color="D0D7DE"/>
          <w:right w:val="single" w:sz="6" w:space="0" w:color="D0D7DE"/>
          <w:insideH w:val="single" w:sz="6" w:space="0" w:color="D0D7DE"/>
          <w:insideV w:val="single" w:sz="6" w:space="0" w:color="D0D7DE"/>
        </w:tblBorders>
      </w:tblPr>
      <w:tblGrid>
        <w:gridCol w:w="3408"/>
        <w:gridCol w:w="3408"/>
        <w:gridCol w:w="3408"/>
      </w:tblGrid>
      <w:tr>
        <w:tc>
          <w:tcPr>
            <w:tcW w:type="dxa" w:w="340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1F5F9"/>
          </w:tcPr>
          <w:p>
            <w:pPr>
              <w:spacing w:after="0"/>
            </w:pPr>
            <w:r>
              <w:rPr>
                <w:rFonts w:ascii="Liberation Sans" w:hAnsi="Liberation Sans" w:cs="Liberation Sans"/>
                <w:b/>
                <w:sz w:val="18"/>
              </w:rPr>
              <w:t>Action</w:t>
            </w:r>
          </w:p>
        </w:tc>
        <w:tc>
          <w:tcPr>
            <w:tcW w:type="dxa" w:w="340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1F5F9"/>
          </w:tcPr>
          <w:p>
            <w:pPr>
              <w:spacing w:after="0"/>
            </w:pPr>
            <w:r>
              <w:rPr>
                <w:rFonts w:ascii="Liberation Sans" w:hAnsi="Liberation Sans" w:cs="Liberation Sans"/>
                <w:b/>
                <w:sz w:val="18"/>
              </w:rPr>
              <w:t>Real-life meaning</w:t>
            </w:r>
          </w:p>
        </w:tc>
        <w:tc>
          <w:tcPr>
            <w:tcW w:type="dxa" w:w="340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1F5F9"/>
          </w:tcPr>
          <w:p>
            <w:pPr>
              <w:spacing w:after="0"/>
            </w:pPr>
            <w:r>
              <w:rPr>
                <w:rFonts w:ascii="Liberation Sans" w:hAnsi="Liberation Sans" w:cs="Liberation Sans"/>
                <w:b/>
                <w:sz w:val="18"/>
              </w:rPr>
              <w:t>Git command</w:t>
            </w:r>
          </w:p>
        </w:tc>
      </w:tr>
      <w:tr>
        <w:tc>
          <w:tcPr>
            <w:tcW w:type="dxa" w:w="340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Liberation Sans" w:hAnsi="Liberation Sans" w:cs="Liberation Sans"/>
                <w:sz w:val="18"/>
              </w:rPr>
              <w:t>Start tracking a folder</w:t>
            </w:r>
          </w:p>
        </w:tc>
        <w:tc>
          <w:tcPr>
            <w:tcW w:type="dxa" w:w="340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Liberation Sans" w:hAnsi="Liberation Sans" w:cs="Liberation Sans"/>
                <w:sz w:val="18"/>
              </w:rPr>
              <w:t>“Git, watch this project”</w:t>
            </w:r>
          </w:p>
        </w:tc>
        <w:tc>
          <w:tcPr>
            <w:tcW w:type="dxa" w:w="340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Liberation Mono" w:hAnsi="Liberation Mono" w:cs="Liberation Mono"/>
                <w:sz w:val="17"/>
              </w:rPr>
              <w:t>git init</w:t>
            </w:r>
          </w:p>
        </w:tc>
      </w:tr>
      <w:tr>
        <w:tc>
          <w:tcPr>
            <w:tcW w:type="dxa" w:w="340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Liberation Sans" w:hAnsi="Liberation Sans" w:cs="Liberation Sans"/>
                <w:sz w:val="18"/>
              </w:rPr>
              <w:t>Check what changed</w:t>
            </w:r>
          </w:p>
        </w:tc>
        <w:tc>
          <w:tcPr>
            <w:tcW w:type="dxa" w:w="340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Liberation Sans" w:hAnsi="Liberation Sans" w:cs="Liberation Sans"/>
                <w:sz w:val="18"/>
              </w:rPr>
              <w:t>“What is different now?”</w:t>
            </w:r>
          </w:p>
        </w:tc>
        <w:tc>
          <w:tcPr>
            <w:tcW w:type="dxa" w:w="340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Liberation Mono" w:hAnsi="Liberation Mono" w:cs="Liberation Mono"/>
                <w:sz w:val="17"/>
              </w:rPr>
              <w:t>git status</w:t>
            </w:r>
          </w:p>
        </w:tc>
      </w:tr>
      <w:tr>
        <w:tc>
          <w:tcPr>
            <w:tcW w:type="dxa" w:w="340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Liberation Sans" w:hAnsi="Liberation Sans" w:cs="Liberation Sans"/>
                <w:sz w:val="18"/>
              </w:rPr>
              <w:t>Select files for saving</w:t>
            </w:r>
          </w:p>
        </w:tc>
        <w:tc>
          <w:tcPr>
            <w:tcW w:type="dxa" w:w="340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Liberation Sans" w:hAnsi="Liberation Sans" w:cs="Liberation Sans"/>
                <w:sz w:val="18"/>
              </w:rPr>
              <w:t>“I want to include these files in the next checkpoint”</w:t>
            </w:r>
          </w:p>
        </w:tc>
        <w:tc>
          <w:tcPr>
            <w:tcW w:type="dxa" w:w="340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Liberation Mono" w:hAnsi="Liberation Mono" w:cs="Liberation Mono"/>
                <w:sz w:val="17"/>
              </w:rPr>
              <w:t>git add .</w:t>
            </w:r>
          </w:p>
        </w:tc>
      </w:tr>
      <w:tr>
        <w:tc>
          <w:tcPr>
            <w:tcW w:type="dxa" w:w="340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Liberation Sans" w:hAnsi="Liberation Sans" w:cs="Liberation Sans"/>
                <w:sz w:val="18"/>
              </w:rPr>
              <w:t>Save checkpoint</w:t>
            </w:r>
          </w:p>
        </w:tc>
        <w:tc>
          <w:tcPr>
            <w:tcW w:type="dxa" w:w="340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Liberation Sans" w:hAnsi="Liberation Sans" w:cs="Liberation Sans"/>
                <w:sz w:val="18"/>
              </w:rPr>
              <w:t>“Save this version with a message”</w:t>
            </w:r>
          </w:p>
        </w:tc>
        <w:tc>
          <w:tcPr>
            <w:tcW w:type="dxa" w:w="340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Liberation Mono" w:hAnsi="Liberation Mono" w:cs="Liberation Mono"/>
                <w:sz w:val="17"/>
              </w:rPr>
              <w:t>git commit -m "message"</w:t>
            </w:r>
          </w:p>
        </w:tc>
      </w:tr>
      <w:tr>
        <w:tc>
          <w:tcPr>
            <w:tcW w:type="dxa" w:w="340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Liberation Sans" w:hAnsi="Liberation Sans" w:cs="Liberation Sans"/>
                <w:sz w:val="18"/>
              </w:rPr>
              <w:t>Connect to GitHub</w:t>
            </w:r>
          </w:p>
        </w:tc>
        <w:tc>
          <w:tcPr>
            <w:tcW w:type="dxa" w:w="340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Liberation Sans" w:hAnsi="Liberation Sans" w:cs="Liberation Sans"/>
                <w:sz w:val="18"/>
              </w:rPr>
              <w:t>“This local folder belongs to that online repo”</w:t>
            </w:r>
          </w:p>
        </w:tc>
        <w:tc>
          <w:tcPr>
            <w:tcW w:type="dxa" w:w="340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Liberation Mono" w:hAnsi="Liberation Mono" w:cs="Liberation Mono"/>
                <w:sz w:val="17"/>
              </w:rPr>
              <w:t>git remote add origin ...</w:t>
            </w:r>
          </w:p>
        </w:tc>
      </w:tr>
      <w:tr>
        <w:tc>
          <w:tcPr>
            <w:tcW w:type="dxa" w:w="340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Liberation Sans" w:hAnsi="Liberation Sans" w:cs="Liberation Sans"/>
                <w:sz w:val="18"/>
              </w:rPr>
              <w:t>Upload to GitHub</w:t>
            </w:r>
          </w:p>
        </w:tc>
        <w:tc>
          <w:tcPr>
            <w:tcW w:type="dxa" w:w="340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Liberation Sans" w:hAnsi="Liberation Sans" w:cs="Liberation Sans"/>
                <w:sz w:val="18"/>
              </w:rPr>
              <w:t>“Send my saved checkpoints online”</w:t>
            </w:r>
          </w:p>
        </w:tc>
        <w:tc>
          <w:tcPr>
            <w:tcW w:type="dxa" w:w="340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Liberation Mono" w:hAnsi="Liberation Mono" w:cs="Liberation Mono"/>
                <w:sz w:val="17"/>
              </w:rPr>
              <w:t>git push</w:t>
            </w:r>
          </w:p>
        </w:tc>
      </w:tr>
      <w:tr>
        <w:tc>
          <w:tcPr>
            <w:tcW w:type="dxa" w:w="340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Liberation Sans" w:hAnsi="Liberation Sans" w:cs="Liberation Sans"/>
                <w:sz w:val="18"/>
              </w:rPr>
              <w:t>Download latest from GitHub</w:t>
            </w:r>
          </w:p>
        </w:tc>
        <w:tc>
          <w:tcPr>
            <w:tcW w:type="dxa" w:w="340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Liberation Sans" w:hAnsi="Liberation Sans" w:cs="Liberation Sans"/>
                <w:sz w:val="18"/>
              </w:rPr>
              <w:t>“Bring online changes to my laptop”</w:t>
            </w:r>
          </w:p>
        </w:tc>
        <w:tc>
          <w:tcPr>
            <w:tcW w:type="dxa" w:w="340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Liberation Mono" w:hAnsi="Liberation Mono" w:cs="Liberation Mono"/>
                <w:sz w:val="17"/>
              </w:rPr>
              <w:t>git pull</w:t>
            </w:r>
          </w:p>
        </w:tc>
      </w:tr>
    </w:tbl>
    <w:p>
      <w:pPr>
        <w:spacing w:after="40"/>
      </w:pPr>
    </w:p>
    <w:p>
      <w:pPr>
        <w:spacing w:after="80" w:line="257" w:lineRule="auto"/>
      </w:pPr>
      <w:r>
        <w:rPr>
          <w:rFonts w:ascii="Liberation Sans" w:hAnsi="Liberation Sans" w:cs="Liberation Sans"/>
          <w:sz w:val="21"/>
        </w:rPr>
        <w:t>The most important beginner workflow is: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D8DEE4"/>
          <w:left w:val="single" w:sz="4" w:space="0" w:color="D8DEE4"/>
          <w:bottom w:val="single" w:sz="4" w:space="0" w:color="D8DEE4"/>
          <w:right w:val="single" w:sz="4" w:space="0" w:color="D8DEE4"/>
          <w:insideH w:val="single" w:sz="4" w:space="0" w:color="D8DEE4"/>
          <w:insideV w:val="single" w:sz="4" w:space="0" w:color="D8DEE4"/>
        </w:tblBorders>
      </w:tblPr>
      <w:tblGrid>
        <w:gridCol w:w="10224"/>
      </w:tblGrid>
      <w:tr>
        <w:tc>
          <w:tcPr>
            <w:tcW w:type="dxa" w:w="10224"/>
            <w:vAlign w:val="center"/>
            <w:shd w:fill="F6F8FA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before="0"/>
            </w:pPr>
            <w:r>
              <w:rPr>
                <w:rFonts w:ascii="Liberation Mono" w:hAnsi="Liberation Mono" w:cs="Liberation Mono"/>
                <w:sz w:val="17"/>
              </w:rPr>
              <w:t>git status</w:t>
            </w:r>
            <w:r>
              <w:br/>
            </w:r>
            <w:r>
              <w:rPr>
                <w:rFonts w:ascii="Liberation Mono" w:hAnsi="Liberation Mono" w:cs="Liberation Mono"/>
                <w:sz w:val="17"/>
              </w:rPr>
              <w:t>git add .</w:t>
            </w:r>
            <w:r>
              <w:br/>
            </w:r>
            <w:r>
              <w:rPr>
                <w:rFonts w:ascii="Liberation Mono" w:hAnsi="Liberation Mono" w:cs="Liberation Mono"/>
                <w:sz w:val="17"/>
              </w:rPr>
              <w:t>git commit -m "message"</w:t>
            </w:r>
            <w:r>
              <w:br/>
            </w:r>
            <w:r>
              <w:rPr>
                <w:rFonts w:ascii="Liberation Mono" w:hAnsi="Liberation Mono" w:cs="Liberation Mono"/>
                <w:sz w:val="17"/>
              </w:rPr>
              <w:t>git push</w:t>
            </w:r>
          </w:p>
        </w:tc>
      </w:tr>
    </w:tbl>
    <w:p>
      <w:pPr>
        <w:spacing w:after="40"/>
      </w:pPr>
    </w:p>
    <w:p>
      <w:pPr>
        <w:spacing w:after="80" w:line="257" w:lineRule="auto"/>
      </w:pPr>
      <w:r>
        <w:rPr>
          <w:rFonts w:ascii="Liberation Sans" w:hAnsi="Liberation Sans" w:cs="Liberation Sans"/>
          <w:sz w:val="21"/>
        </w:rPr>
        <w:t>Remember it as: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D8DEE4"/>
          <w:left w:val="single" w:sz="4" w:space="0" w:color="D8DEE4"/>
          <w:bottom w:val="single" w:sz="4" w:space="0" w:color="D8DEE4"/>
          <w:right w:val="single" w:sz="4" w:space="0" w:color="D8DEE4"/>
          <w:insideH w:val="single" w:sz="4" w:space="0" w:color="D8DEE4"/>
          <w:insideV w:val="single" w:sz="4" w:space="0" w:color="D8DEE4"/>
        </w:tblBorders>
      </w:tblPr>
      <w:tblGrid>
        <w:gridCol w:w="10224"/>
      </w:tblGrid>
      <w:tr>
        <w:tc>
          <w:tcPr>
            <w:tcW w:type="dxa" w:w="10224"/>
            <w:vAlign w:val="center"/>
            <w:shd w:fill="F6F8FA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before="0"/>
            </w:pPr>
            <w:r>
              <w:rPr>
                <w:rFonts w:ascii="Liberation Mono" w:hAnsi="Liberation Mono" w:cs="Liberation Mono"/>
                <w:sz w:val="17"/>
              </w:rPr>
              <w:t>Check → Select → Save → Upload</w:t>
            </w:r>
          </w:p>
        </w:tc>
      </w:tr>
    </w:tbl>
    <w:p>
      <w:pPr>
        <w:spacing w:after="40"/>
      </w:pPr>
    </w:p>
    <w:p>
      <w:pPr>
        <w:pStyle w:val="Heading1"/>
        <w:spacing w:before="240" w:after="100"/>
      </w:pPr>
      <w:r>
        <w:rPr>
          <w:rFonts w:ascii="Liberation Sans" w:hAnsi="Liberation Sans" w:cs="Liberation Sans"/>
          <w:sz w:val="31"/>
        </w:rPr>
        <w:t>2. One-time setup on your laptop</w:t>
      </w:r>
    </w:p>
    <w:p>
      <w:pPr>
        <w:spacing w:after="80" w:line="257" w:lineRule="auto"/>
      </w:pPr>
      <w:r>
        <w:rPr>
          <w:rFonts w:ascii="Liberation Sans" w:hAnsi="Liberation Sans" w:cs="Liberation Sans"/>
          <w:sz w:val="21"/>
        </w:rPr>
        <w:t>You already did most of this, but from scratch:</w:t>
      </w:r>
    </w:p>
    <w:p>
      <w:pPr>
        <w:pStyle w:val="Heading2"/>
        <w:spacing w:before="160" w:after="60"/>
      </w:pPr>
      <w:r>
        <w:rPr>
          <w:rFonts w:ascii="Liberation Sans" w:hAnsi="Liberation Sans" w:cs="Liberation Sans"/>
          <w:sz w:val="25"/>
        </w:rPr>
        <w:t>Check Git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D8DEE4"/>
          <w:left w:val="single" w:sz="4" w:space="0" w:color="D8DEE4"/>
          <w:bottom w:val="single" w:sz="4" w:space="0" w:color="D8DEE4"/>
          <w:right w:val="single" w:sz="4" w:space="0" w:color="D8DEE4"/>
          <w:insideH w:val="single" w:sz="4" w:space="0" w:color="D8DEE4"/>
          <w:insideV w:val="single" w:sz="4" w:space="0" w:color="D8DEE4"/>
        </w:tblBorders>
      </w:tblPr>
      <w:tblGrid>
        <w:gridCol w:w="10224"/>
      </w:tblGrid>
      <w:tr>
        <w:tc>
          <w:tcPr>
            <w:tcW w:type="dxa" w:w="10224"/>
            <w:vAlign w:val="center"/>
            <w:shd w:fill="F6F8FA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before="0"/>
            </w:pPr>
            <w:r>
              <w:rPr>
                <w:rFonts w:ascii="Liberation Mono" w:hAnsi="Liberation Mono" w:cs="Liberation Mono"/>
                <w:sz w:val="17"/>
              </w:rPr>
              <w:t>git --version</w:t>
            </w:r>
          </w:p>
        </w:tc>
      </w:tr>
    </w:tbl>
    <w:p>
      <w:pPr>
        <w:spacing w:after="40"/>
      </w:pPr>
    </w:p>
    <w:p>
      <w:pPr>
        <w:spacing w:after="80" w:line="257" w:lineRule="auto"/>
      </w:pPr>
      <w:r>
        <w:rPr>
          <w:rFonts w:ascii="Liberation Sans" w:hAnsi="Liberation Sans" w:cs="Liberation Sans"/>
          <w:sz w:val="21"/>
        </w:rPr>
        <w:t>This checks whether Git is installed.</w:t>
      </w:r>
    </w:p>
    <w:p>
      <w:pPr>
        <w:spacing w:after="80" w:line="257" w:lineRule="auto"/>
      </w:pPr>
      <w:r>
        <w:rPr>
          <w:rFonts w:ascii="Liberation Sans" w:hAnsi="Liberation Sans" w:cs="Liberation Sans"/>
          <w:sz w:val="21"/>
        </w:rPr>
        <w:t>Example output: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D8DEE4"/>
          <w:left w:val="single" w:sz="4" w:space="0" w:color="D8DEE4"/>
          <w:bottom w:val="single" w:sz="4" w:space="0" w:color="D8DEE4"/>
          <w:right w:val="single" w:sz="4" w:space="0" w:color="D8DEE4"/>
          <w:insideH w:val="single" w:sz="4" w:space="0" w:color="D8DEE4"/>
          <w:insideV w:val="single" w:sz="4" w:space="0" w:color="D8DEE4"/>
        </w:tblBorders>
      </w:tblPr>
      <w:tblGrid>
        <w:gridCol w:w="10224"/>
      </w:tblGrid>
      <w:tr>
        <w:tc>
          <w:tcPr>
            <w:tcW w:type="dxa" w:w="10224"/>
            <w:vAlign w:val="center"/>
            <w:shd w:fill="F6F8FA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before="0"/>
            </w:pPr>
            <w:r>
              <w:rPr>
                <w:rFonts w:ascii="Liberation Mono" w:hAnsi="Liberation Mono" w:cs="Liberation Mono"/>
                <w:sz w:val="17"/>
              </w:rPr>
              <w:t>git version 2.43.0</w:t>
            </w:r>
          </w:p>
        </w:tc>
      </w:tr>
    </w:tbl>
    <w:p>
      <w:pPr>
        <w:spacing w:after="40"/>
      </w:pPr>
    </w:p>
    <w:p>
      <w:pPr>
        <w:spacing w:after="80" w:line="257" w:lineRule="auto"/>
      </w:pPr>
      <w:r>
        <w:rPr>
          <w:rFonts w:ascii="Liberation Sans" w:hAnsi="Liberation Sans" w:cs="Liberation Sans"/>
          <w:sz w:val="21"/>
        </w:rPr>
        <w:t>Your version is okay.</w:t>
      </w:r>
    </w:p>
    <w:p>
      <w:pPr>
        <w:spacing w:before="80" w:after="80"/>
        <w:pBdr>
          <w:bottom w:val="single" w:sz="6" w:space="1" w:color="E5E7EB"/>
        </w:pBdr>
      </w:pPr>
    </w:p>
    <w:p>
      <w:pPr>
        <w:pStyle w:val="Heading2"/>
        <w:spacing w:before="160" w:after="60"/>
      </w:pPr>
      <w:r>
        <w:rPr>
          <w:rFonts w:ascii="Liberation Sans" w:hAnsi="Liberation Sans" w:cs="Liberation Sans"/>
          <w:sz w:val="25"/>
        </w:rPr>
        <w:t>Set your Git name and email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D8DEE4"/>
          <w:left w:val="single" w:sz="4" w:space="0" w:color="D8DEE4"/>
          <w:bottom w:val="single" w:sz="4" w:space="0" w:color="D8DEE4"/>
          <w:right w:val="single" w:sz="4" w:space="0" w:color="D8DEE4"/>
          <w:insideH w:val="single" w:sz="4" w:space="0" w:color="D8DEE4"/>
          <w:insideV w:val="single" w:sz="4" w:space="0" w:color="D8DEE4"/>
        </w:tblBorders>
      </w:tblPr>
      <w:tblGrid>
        <w:gridCol w:w="10224"/>
      </w:tblGrid>
      <w:tr>
        <w:tc>
          <w:tcPr>
            <w:tcW w:type="dxa" w:w="10224"/>
            <w:vAlign w:val="center"/>
            <w:shd w:fill="F6F8FA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before="0"/>
            </w:pPr>
            <w:r>
              <w:rPr>
                <w:rFonts w:ascii="Liberation Mono" w:hAnsi="Liberation Mono" w:cs="Liberation Mono"/>
                <w:sz w:val="17"/>
              </w:rPr>
              <w:t>git config --global user.name "Wadud"</w:t>
            </w:r>
            <w:r>
              <w:br/>
            </w:r>
            <w:r>
              <w:rPr>
                <w:rFonts w:ascii="Liberation Mono" w:hAnsi="Liberation Mono" w:cs="Liberation Mono"/>
                <w:sz w:val="17"/>
              </w:rPr>
              <w:t>git config --global user.email "wadud.pust.cse@gmail.com"</w:t>
            </w:r>
          </w:p>
        </w:tc>
      </w:tr>
    </w:tbl>
    <w:p>
      <w:pPr>
        <w:spacing w:after="40"/>
      </w:pPr>
    </w:p>
    <w:p>
      <w:pPr>
        <w:spacing w:after="80" w:line="257" w:lineRule="auto"/>
      </w:pPr>
      <w:r>
        <w:rPr>
          <w:rFonts w:ascii="Liberation Sans" w:hAnsi="Liberation Sans" w:cs="Liberation Sans"/>
          <w:sz w:val="21"/>
        </w:rPr>
        <w:t>What this does:</w:t>
      </w:r>
    </w:p>
    <w:p>
      <w:pPr>
        <w:spacing w:after="80" w:line="257" w:lineRule="auto"/>
      </w:pPr>
      <w:r>
        <w:rPr>
          <w:rFonts w:ascii="Liberation Sans" w:hAnsi="Liberation Sans" w:cs="Liberation Sans"/>
          <w:sz w:val="21"/>
        </w:rPr>
        <w:t>Git needs to know who is making commits. Every commit stores your name and email.</w:t>
      </w:r>
    </w:p>
    <w:p>
      <w:pPr>
        <w:spacing w:after="80" w:line="257" w:lineRule="auto"/>
      </w:pPr>
      <w:r>
        <w:rPr>
          <w:rFonts w:ascii="Liberation Sans" w:hAnsi="Liberation Sans" w:cs="Liberation Sans"/>
          <w:sz w:val="21"/>
        </w:rPr>
        <w:t>Check it: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D8DEE4"/>
          <w:left w:val="single" w:sz="4" w:space="0" w:color="D8DEE4"/>
          <w:bottom w:val="single" w:sz="4" w:space="0" w:color="D8DEE4"/>
          <w:right w:val="single" w:sz="4" w:space="0" w:color="D8DEE4"/>
          <w:insideH w:val="single" w:sz="4" w:space="0" w:color="D8DEE4"/>
          <w:insideV w:val="single" w:sz="4" w:space="0" w:color="D8DEE4"/>
        </w:tblBorders>
      </w:tblPr>
      <w:tblGrid>
        <w:gridCol w:w="10224"/>
      </w:tblGrid>
      <w:tr>
        <w:tc>
          <w:tcPr>
            <w:tcW w:type="dxa" w:w="10224"/>
            <w:vAlign w:val="center"/>
            <w:shd w:fill="F6F8FA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before="0"/>
            </w:pPr>
            <w:r>
              <w:rPr>
                <w:rFonts w:ascii="Liberation Mono" w:hAnsi="Liberation Mono" w:cs="Liberation Mono"/>
                <w:sz w:val="17"/>
              </w:rPr>
              <w:t>git config --global --list</w:t>
            </w:r>
          </w:p>
        </w:tc>
      </w:tr>
    </w:tbl>
    <w:p>
      <w:pPr>
        <w:spacing w:after="40"/>
      </w:pPr>
    </w:p>
    <w:p>
      <w:pPr>
        <w:spacing w:after="80" w:line="257" w:lineRule="auto"/>
      </w:pPr>
      <w:r>
        <w:rPr>
          <w:rFonts w:ascii="Liberation Sans" w:hAnsi="Liberation Sans" w:cs="Liberation Sans"/>
          <w:sz w:val="21"/>
        </w:rPr>
        <w:t>You may see: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D8DEE4"/>
          <w:left w:val="single" w:sz="4" w:space="0" w:color="D8DEE4"/>
          <w:bottom w:val="single" w:sz="4" w:space="0" w:color="D8DEE4"/>
          <w:right w:val="single" w:sz="4" w:space="0" w:color="D8DEE4"/>
          <w:insideH w:val="single" w:sz="4" w:space="0" w:color="D8DEE4"/>
          <w:insideV w:val="single" w:sz="4" w:space="0" w:color="D8DEE4"/>
        </w:tblBorders>
      </w:tblPr>
      <w:tblGrid>
        <w:gridCol w:w="10224"/>
      </w:tblGrid>
      <w:tr>
        <w:tc>
          <w:tcPr>
            <w:tcW w:type="dxa" w:w="10224"/>
            <w:vAlign w:val="center"/>
            <w:shd w:fill="F6F8FA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before="0"/>
            </w:pPr>
            <w:r>
              <w:rPr>
                <w:rFonts w:ascii="Liberation Mono" w:hAnsi="Liberation Mono" w:cs="Liberation Mono"/>
                <w:sz w:val="17"/>
              </w:rPr>
              <w:t>user.name=Wadud</w:t>
            </w:r>
            <w:r>
              <w:br/>
            </w:r>
            <w:r>
              <w:rPr>
                <w:rFonts w:ascii="Liberation Mono" w:hAnsi="Liberation Mono" w:cs="Liberation Mono"/>
                <w:sz w:val="17"/>
              </w:rPr>
              <w:t>user.email=wadud.pust.cse@gmail.com</w:t>
            </w:r>
          </w:p>
        </w:tc>
      </w:tr>
    </w:tbl>
    <w:p>
      <w:pPr>
        <w:spacing w:after="40"/>
      </w:pPr>
    </w:p>
    <w:p>
      <w:pPr>
        <w:spacing w:after="80" w:line="257" w:lineRule="auto"/>
      </w:pPr>
      <w:r>
        <w:rPr>
          <w:rFonts w:ascii="Liberation Sans" w:hAnsi="Liberation Sans" w:cs="Liberation Sans"/>
          <w:sz w:val="21"/>
        </w:rPr>
        <w:t>You only need to do this once on your computer.</w:t>
      </w:r>
    </w:p>
    <w:p>
      <w:pPr>
        <w:spacing w:before="80" w:after="80"/>
        <w:pBdr>
          <w:bottom w:val="single" w:sz="6" w:space="1" w:color="E5E7EB"/>
        </w:pBdr>
      </w:pPr>
    </w:p>
    <w:p>
      <w:pPr>
        <w:pStyle w:val="Heading1"/>
        <w:spacing w:before="240" w:after="100"/>
      </w:pPr>
      <w:r>
        <w:rPr>
          <w:rFonts w:ascii="Liberation Sans" w:hAnsi="Liberation Sans" w:cs="Liberation Sans"/>
          <w:sz w:val="31"/>
        </w:rPr>
        <w:t>3. SSH setup for GitHub</w:t>
      </w:r>
    </w:p>
    <w:p>
      <w:pPr>
        <w:spacing w:after="80" w:line="257" w:lineRule="auto"/>
      </w:pPr>
      <w:r>
        <w:rPr>
          <w:rFonts w:ascii="Liberation Sans" w:hAnsi="Liberation Sans" w:cs="Liberation Sans"/>
          <w:sz w:val="21"/>
        </w:rPr>
        <w:t>You already did this successfully.</w:t>
      </w:r>
    </w:p>
    <w:p>
      <w:pPr>
        <w:spacing w:after="80" w:line="257" w:lineRule="auto"/>
      </w:pPr>
      <w:r>
        <w:rPr>
          <w:rFonts w:ascii="Liberation Sans" w:hAnsi="Liberation Sans" w:cs="Liberation Sans"/>
          <w:sz w:val="21"/>
        </w:rPr>
        <w:t>SSH lets your computer connect to GitHub without typing username/password/token every time.</w:t>
      </w:r>
    </w:p>
    <w:p>
      <w:pPr>
        <w:spacing w:after="80" w:line="257" w:lineRule="auto"/>
      </w:pPr>
      <w:r>
        <w:rPr>
          <w:rFonts w:ascii="Liberation Sans" w:hAnsi="Liberation Sans" w:cs="Liberation Sans"/>
          <w:sz w:val="21"/>
        </w:rPr>
        <w:t>Test it anytime: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D8DEE4"/>
          <w:left w:val="single" w:sz="4" w:space="0" w:color="D8DEE4"/>
          <w:bottom w:val="single" w:sz="4" w:space="0" w:color="D8DEE4"/>
          <w:right w:val="single" w:sz="4" w:space="0" w:color="D8DEE4"/>
          <w:insideH w:val="single" w:sz="4" w:space="0" w:color="D8DEE4"/>
          <w:insideV w:val="single" w:sz="4" w:space="0" w:color="D8DEE4"/>
        </w:tblBorders>
      </w:tblPr>
      <w:tblGrid>
        <w:gridCol w:w="10224"/>
      </w:tblGrid>
      <w:tr>
        <w:tc>
          <w:tcPr>
            <w:tcW w:type="dxa" w:w="10224"/>
            <w:vAlign w:val="center"/>
            <w:shd w:fill="F6F8FA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before="0"/>
            </w:pPr>
            <w:r>
              <w:rPr>
                <w:rFonts w:ascii="Liberation Mono" w:hAnsi="Liberation Mono" w:cs="Liberation Mono"/>
                <w:sz w:val="17"/>
              </w:rPr>
              <w:t>ssh -T git@github.com</w:t>
            </w:r>
          </w:p>
        </w:tc>
      </w:tr>
    </w:tbl>
    <w:p>
      <w:pPr>
        <w:spacing w:after="40"/>
      </w:pPr>
    </w:p>
    <w:p>
      <w:pPr>
        <w:spacing w:after="80" w:line="257" w:lineRule="auto"/>
      </w:pPr>
      <w:r>
        <w:rPr>
          <w:rFonts w:ascii="Liberation Sans" w:hAnsi="Liberation Sans" w:cs="Liberation Sans"/>
          <w:sz w:val="21"/>
        </w:rPr>
        <w:t>Successful output: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D8DEE4"/>
          <w:left w:val="single" w:sz="4" w:space="0" w:color="D8DEE4"/>
          <w:bottom w:val="single" w:sz="4" w:space="0" w:color="D8DEE4"/>
          <w:right w:val="single" w:sz="4" w:space="0" w:color="D8DEE4"/>
          <w:insideH w:val="single" w:sz="4" w:space="0" w:color="D8DEE4"/>
          <w:insideV w:val="single" w:sz="4" w:space="0" w:color="D8DEE4"/>
        </w:tblBorders>
      </w:tblPr>
      <w:tblGrid>
        <w:gridCol w:w="10224"/>
      </w:tblGrid>
      <w:tr>
        <w:tc>
          <w:tcPr>
            <w:tcW w:type="dxa" w:w="10224"/>
            <w:vAlign w:val="center"/>
            <w:shd w:fill="F6F8FA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before="0"/>
            </w:pPr>
            <w:r>
              <w:rPr>
                <w:rFonts w:ascii="Liberation Mono" w:hAnsi="Liberation Mono" w:cs="Liberation Mono"/>
                <w:sz w:val="17"/>
              </w:rPr>
              <w:t>Hi Wadud-Code-Show! You've successfully authenticated, but GitHub does not provide shell access.</w:t>
            </w:r>
          </w:p>
        </w:tc>
      </w:tr>
    </w:tbl>
    <w:p>
      <w:pPr>
        <w:spacing w:after="40"/>
      </w:pPr>
    </w:p>
    <w:p>
      <w:pPr>
        <w:spacing w:after="80" w:line="257" w:lineRule="auto"/>
      </w:pPr>
      <w:r>
        <w:rPr>
          <w:rFonts w:ascii="Liberation Sans" w:hAnsi="Liberation Sans" w:cs="Liberation Sans"/>
          <w:sz w:val="21"/>
        </w:rPr>
        <w:t>That message means your GitHub SSH connection is working.</w:t>
      </w:r>
    </w:p>
    <w:p>
      <w:pPr>
        <w:spacing w:before="80" w:after="80"/>
        <w:pBdr>
          <w:bottom w:val="single" w:sz="6" w:space="1" w:color="E5E7EB"/>
        </w:pBdr>
      </w:pPr>
    </w:p>
    <w:p>
      <w:pPr>
        <w:pStyle w:val="Heading1"/>
        <w:spacing w:before="240" w:after="100"/>
      </w:pPr>
      <w:r>
        <w:rPr>
          <w:rFonts w:ascii="Liberation Sans" w:hAnsi="Liberation Sans" w:cs="Liberation Sans"/>
          <w:sz w:val="31"/>
        </w:rPr>
        <w:t>4. First-time upload of a new project</w:t>
      </w:r>
    </w:p>
    <w:p>
      <w:pPr>
        <w:spacing w:after="80" w:line="257" w:lineRule="auto"/>
      </w:pPr>
      <w:r>
        <w:rPr>
          <w:rFonts w:ascii="Liberation Sans" w:hAnsi="Liberation Sans" w:cs="Liberation Sans"/>
          <w:sz w:val="21"/>
        </w:rPr>
        <w:t>Suppose you have a project folder: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D8DEE4"/>
          <w:left w:val="single" w:sz="4" w:space="0" w:color="D8DEE4"/>
          <w:bottom w:val="single" w:sz="4" w:space="0" w:color="D8DEE4"/>
          <w:right w:val="single" w:sz="4" w:space="0" w:color="D8DEE4"/>
          <w:insideH w:val="single" w:sz="4" w:space="0" w:color="D8DEE4"/>
          <w:insideV w:val="single" w:sz="4" w:space="0" w:color="D8DEE4"/>
        </w:tblBorders>
      </w:tblPr>
      <w:tblGrid>
        <w:gridCol w:w="10224"/>
      </w:tblGrid>
      <w:tr>
        <w:tc>
          <w:tcPr>
            <w:tcW w:type="dxa" w:w="10224"/>
            <w:vAlign w:val="center"/>
            <w:shd w:fill="F6F8FA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before="0"/>
            </w:pPr>
            <w:r>
              <w:rPr>
                <w:rFonts w:ascii="Liberation Mono" w:hAnsi="Liberation Mono" w:cs="Liberation Mono"/>
                <w:sz w:val="17"/>
              </w:rPr>
              <w:t>/media/wadud/DriveUbuntu/Project Docs/CSI/CSI</w:t>
            </w:r>
          </w:p>
        </w:tc>
      </w:tr>
    </w:tbl>
    <w:p>
      <w:pPr>
        <w:spacing w:after="40"/>
      </w:pPr>
    </w:p>
    <w:p>
      <w:pPr>
        <w:spacing w:after="80" w:line="257" w:lineRule="auto"/>
      </w:pPr>
      <w:r>
        <w:rPr>
          <w:rFonts w:ascii="Liberation Sans" w:hAnsi="Liberation Sans" w:cs="Liberation Sans"/>
          <w:sz w:val="21"/>
        </w:rPr>
        <w:t>And you created a GitHub repository named: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D8DEE4"/>
          <w:left w:val="single" w:sz="4" w:space="0" w:color="D8DEE4"/>
          <w:bottom w:val="single" w:sz="4" w:space="0" w:color="D8DEE4"/>
          <w:right w:val="single" w:sz="4" w:space="0" w:color="D8DEE4"/>
          <w:insideH w:val="single" w:sz="4" w:space="0" w:color="D8DEE4"/>
          <w:insideV w:val="single" w:sz="4" w:space="0" w:color="D8DEE4"/>
        </w:tblBorders>
      </w:tblPr>
      <w:tblGrid>
        <w:gridCol w:w="10224"/>
      </w:tblGrid>
      <w:tr>
        <w:tc>
          <w:tcPr>
            <w:tcW w:type="dxa" w:w="10224"/>
            <w:vAlign w:val="center"/>
            <w:shd w:fill="F6F8FA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before="0"/>
            </w:pPr>
            <w:r>
              <w:rPr>
                <w:rFonts w:ascii="Liberation Mono" w:hAnsi="Liberation Mono" w:cs="Liberation Mono"/>
                <w:sz w:val="17"/>
              </w:rPr>
              <w:t>MyProject</w:t>
            </w:r>
          </w:p>
        </w:tc>
      </w:tr>
    </w:tbl>
    <w:p>
      <w:pPr>
        <w:spacing w:after="40"/>
      </w:pPr>
    </w:p>
    <w:p>
      <w:pPr>
        <w:spacing w:after="80" w:line="257" w:lineRule="auto"/>
      </w:pPr>
      <w:r>
        <w:rPr>
          <w:rFonts w:ascii="Liberation Sans" w:hAnsi="Liberation Sans" w:cs="Liberation Sans"/>
          <w:sz w:val="21"/>
        </w:rPr>
        <w:t>Its SSH URL will look like: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D8DEE4"/>
          <w:left w:val="single" w:sz="4" w:space="0" w:color="D8DEE4"/>
          <w:bottom w:val="single" w:sz="4" w:space="0" w:color="D8DEE4"/>
          <w:right w:val="single" w:sz="4" w:space="0" w:color="D8DEE4"/>
          <w:insideH w:val="single" w:sz="4" w:space="0" w:color="D8DEE4"/>
          <w:insideV w:val="single" w:sz="4" w:space="0" w:color="D8DEE4"/>
        </w:tblBorders>
      </w:tblPr>
      <w:tblGrid>
        <w:gridCol w:w="10224"/>
      </w:tblGrid>
      <w:tr>
        <w:tc>
          <w:tcPr>
            <w:tcW w:type="dxa" w:w="10224"/>
            <w:vAlign w:val="center"/>
            <w:shd w:fill="F6F8FA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before="0"/>
            </w:pPr>
            <w:r>
              <w:rPr>
                <w:rFonts w:ascii="Liberation Mono" w:hAnsi="Liberation Mono" w:cs="Liberation Mono"/>
                <w:sz w:val="17"/>
              </w:rPr>
              <w:t>git@github.com:Wadud-Code-Show/MyProject.git</w:t>
            </w:r>
          </w:p>
        </w:tc>
      </w:tr>
    </w:tbl>
    <w:p>
      <w:pPr>
        <w:spacing w:after="40"/>
      </w:pPr>
    </w:p>
    <w:p>
      <w:pPr>
        <w:spacing w:after="80" w:line="257" w:lineRule="auto"/>
      </w:pPr>
      <w:r>
        <w:rPr>
          <w:rFonts w:ascii="Liberation Sans" w:hAnsi="Liberation Sans" w:cs="Liberation Sans"/>
          <w:sz w:val="21"/>
        </w:rPr>
        <w:t>Use the SSH URL, not HTTPS.</w:t>
      </w:r>
    </w:p>
    <w:p>
      <w:pPr>
        <w:spacing w:before="80" w:after="80"/>
        <w:pBdr>
          <w:bottom w:val="single" w:sz="6" w:space="1" w:color="E5E7EB"/>
        </w:pBdr>
      </w:pPr>
    </w:p>
    <w:p>
      <w:pPr>
        <w:pStyle w:val="Heading2"/>
        <w:spacing w:before="160" w:after="60"/>
      </w:pPr>
      <w:r>
        <w:rPr>
          <w:rFonts w:ascii="Liberation Sans" w:hAnsi="Liberation Sans" w:cs="Liberation Sans"/>
          <w:sz w:val="25"/>
        </w:rPr>
        <w:t>Step 1: Go inside your project folder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D8DEE4"/>
          <w:left w:val="single" w:sz="4" w:space="0" w:color="D8DEE4"/>
          <w:bottom w:val="single" w:sz="4" w:space="0" w:color="D8DEE4"/>
          <w:right w:val="single" w:sz="4" w:space="0" w:color="D8DEE4"/>
          <w:insideH w:val="single" w:sz="4" w:space="0" w:color="D8DEE4"/>
          <w:insideV w:val="single" w:sz="4" w:space="0" w:color="D8DEE4"/>
        </w:tblBorders>
      </w:tblPr>
      <w:tblGrid>
        <w:gridCol w:w="10224"/>
      </w:tblGrid>
      <w:tr>
        <w:tc>
          <w:tcPr>
            <w:tcW w:type="dxa" w:w="10224"/>
            <w:vAlign w:val="center"/>
            <w:shd w:fill="F6F8FA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before="0"/>
            </w:pPr>
            <w:r>
              <w:rPr>
                <w:rFonts w:ascii="Liberation Mono" w:hAnsi="Liberation Mono" w:cs="Liberation Mono"/>
                <w:sz w:val="17"/>
              </w:rPr>
              <w:t>cd "/media/wadud/DriveUbuntu/Project Docs/CSI/CSI"</w:t>
            </w:r>
          </w:p>
        </w:tc>
      </w:tr>
    </w:tbl>
    <w:p>
      <w:pPr>
        <w:spacing w:after="40"/>
      </w:pPr>
    </w:p>
    <w:p>
      <w:pPr>
        <w:spacing w:after="80" w:line="257" w:lineRule="auto"/>
      </w:pPr>
      <w:r>
        <w:rPr>
          <w:rFonts w:ascii="Liberation Sans" w:hAnsi="Liberation Sans" w:cs="Liberation Sans"/>
          <w:sz w:val="21"/>
        </w:rPr>
        <w:t>What this does:</w:t>
      </w:r>
    </w:p>
    <w:p>
      <w:pPr>
        <w:spacing w:after="80" w:line="257" w:lineRule="auto"/>
      </w:pPr>
      <w:r>
        <w:rPr>
          <w:rFonts w:ascii="Liberation Mono" w:hAnsi="Liberation Mono" w:cs="Liberation Mono"/>
          <w:sz w:val="20"/>
        </w:rPr>
        <w:t>cd</w:t>
      </w:r>
      <w:r>
        <w:rPr>
          <w:rFonts w:ascii="Liberation Sans" w:hAnsi="Liberation Sans" w:cs="Liberation Sans"/>
          <w:sz w:val="21"/>
        </w:rPr>
        <w:t xml:space="preserve"> means </w:t>
      </w:r>
      <w:r>
        <w:rPr>
          <w:rFonts w:ascii="Liberation Sans" w:hAnsi="Liberation Sans" w:cs="Liberation Sans"/>
          <w:b/>
          <w:sz w:val="21"/>
        </w:rPr>
        <w:t>change directory</w:t>
      </w:r>
      <w:r>
        <w:rPr>
          <w:rFonts w:ascii="Liberation Sans" w:hAnsi="Liberation Sans" w:cs="Liberation Sans"/>
          <w:sz w:val="21"/>
        </w:rPr>
        <w:t>. You are telling terminal: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D8DEE4"/>
          <w:left w:val="single" w:sz="4" w:space="0" w:color="D8DEE4"/>
          <w:bottom w:val="single" w:sz="4" w:space="0" w:color="D8DEE4"/>
          <w:right w:val="single" w:sz="4" w:space="0" w:color="D8DEE4"/>
          <w:insideH w:val="single" w:sz="4" w:space="0" w:color="D8DEE4"/>
          <w:insideV w:val="single" w:sz="4" w:space="0" w:color="D8DEE4"/>
        </w:tblBorders>
      </w:tblPr>
      <w:tblGrid>
        <w:gridCol w:w="10224"/>
      </w:tblGrid>
      <w:tr>
        <w:tc>
          <w:tcPr>
            <w:tcW w:type="dxa" w:w="10224"/>
            <w:vAlign w:val="center"/>
            <w:shd w:fill="F6F8FA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before="0"/>
            </w:pPr>
            <w:r>
              <w:rPr>
                <w:rFonts w:ascii="Liberation Mono" w:hAnsi="Liberation Mono" w:cs="Liberation Mono"/>
                <w:sz w:val="17"/>
              </w:rPr>
              <w:t>Go inside this folder.</w:t>
            </w:r>
          </w:p>
        </w:tc>
      </w:tr>
    </w:tbl>
    <w:p>
      <w:pPr>
        <w:spacing w:after="40"/>
      </w:pPr>
    </w:p>
    <w:p>
      <w:pPr>
        <w:spacing w:after="80" w:line="257" w:lineRule="auto"/>
      </w:pPr>
      <w:r>
        <w:rPr>
          <w:rFonts w:ascii="Liberation Sans" w:hAnsi="Liberation Sans" w:cs="Liberation Sans"/>
          <w:sz w:val="21"/>
        </w:rPr>
        <w:t>Because your folder path has spaces, use quotes.</w:t>
      </w:r>
    </w:p>
    <w:p>
      <w:pPr>
        <w:spacing w:after="80" w:line="257" w:lineRule="auto"/>
      </w:pPr>
      <w:r>
        <w:rPr>
          <w:rFonts w:ascii="Liberation Sans" w:hAnsi="Liberation Sans" w:cs="Liberation Sans"/>
          <w:sz w:val="21"/>
        </w:rPr>
        <w:t>Check files: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D8DEE4"/>
          <w:left w:val="single" w:sz="4" w:space="0" w:color="D8DEE4"/>
          <w:bottom w:val="single" w:sz="4" w:space="0" w:color="D8DEE4"/>
          <w:right w:val="single" w:sz="4" w:space="0" w:color="D8DEE4"/>
          <w:insideH w:val="single" w:sz="4" w:space="0" w:color="D8DEE4"/>
          <w:insideV w:val="single" w:sz="4" w:space="0" w:color="D8DEE4"/>
        </w:tblBorders>
      </w:tblPr>
      <w:tblGrid>
        <w:gridCol w:w="10224"/>
      </w:tblGrid>
      <w:tr>
        <w:tc>
          <w:tcPr>
            <w:tcW w:type="dxa" w:w="10224"/>
            <w:vAlign w:val="center"/>
            <w:shd w:fill="F6F8FA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before="0"/>
            </w:pPr>
            <w:r>
              <w:rPr>
                <w:rFonts w:ascii="Liberation Mono" w:hAnsi="Liberation Mono" w:cs="Liberation Mono"/>
                <w:sz w:val="17"/>
              </w:rPr>
              <w:t>ls</w:t>
            </w:r>
          </w:p>
        </w:tc>
      </w:tr>
    </w:tbl>
    <w:p>
      <w:pPr>
        <w:spacing w:after="40"/>
      </w:pPr>
    </w:p>
    <w:p>
      <w:pPr>
        <w:spacing w:after="80" w:line="257" w:lineRule="auto"/>
      </w:pPr>
      <w:r>
        <w:rPr>
          <w:rFonts w:ascii="Liberation Sans" w:hAnsi="Liberation Sans" w:cs="Liberation Sans"/>
          <w:sz w:val="21"/>
        </w:rPr>
        <w:t>What this does:</w:t>
      </w:r>
    </w:p>
    <w:p>
      <w:pPr>
        <w:spacing w:after="80" w:line="257" w:lineRule="auto"/>
      </w:pPr>
      <w:r>
        <w:rPr>
          <w:rFonts w:ascii="Liberation Mono" w:hAnsi="Liberation Mono" w:cs="Liberation Mono"/>
          <w:sz w:val="20"/>
        </w:rPr>
        <w:t>ls</w:t>
      </w:r>
      <w:r>
        <w:rPr>
          <w:rFonts w:ascii="Liberation Sans" w:hAnsi="Liberation Sans" w:cs="Liberation Sans"/>
          <w:sz w:val="21"/>
        </w:rPr>
        <w:t xml:space="preserve"> shows files and folders inside the current directory.</w:t>
      </w:r>
    </w:p>
    <w:p>
      <w:pPr>
        <w:spacing w:before="80" w:after="80"/>
        <w:pBdr>
          <w:bottom w:val="single" w:sz="6" w:space="1" w:color="E5E7EB"/>
        </w:pBdr>
      </w:pPr>
    </w:p>
    <w:p>
      <w:pPr>
        <w:pStyle w:val="Heading2"/>
        <w:spacing w:before="160" w:after="60"/>
      </w:pPr>
      <w:r>
        <w:rPr>
          <w:rFonts w:ascii="Liberation Sans" w:hAnsi="Liberation Sans" w:cs="Liberation Sans"/>
          <w:sz w:val="25"/>
        </w:rPr>
        <w:t>Step 2: Start Git tracking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D8DEE4"/>
          <w:left w:val="single" w:sz="4" w:space="0" w:color="D8DEE4"/>
          <w:bottom w:val="single" w:sz="4" w:space="0" w:color="D8DEE4"/>
          <w:right w:val="single" w:sz="4" w:space="0" w:color="D8DEE4"/>
          <w:insideH w:val="single" w:sz="4" w:space="0" w:color="D8DEE4"/>
          <w:insideV w:val="single" w:sz="4" w:space="0" w:color="D8DEE4"/>
        </w:tblBorders>
      </w:tblPr>
      <w:tblGrid>
        <w:gridCol w:w="10224"/>
      </w:tblGrid>
      <w:tr>
        <w:tc>
          <w:tcPr>
            <w:tcW w:type="dxa" w:w="10224"/>
            <w:vAlign w:val="center"/>
            <w:shd w:fill="F6F8FA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before="0"/>
            </w:pPr>
            <w:r>
              <w:rPr>
                <w:rFonts w:ascii="Liberation Mono" w:hAnsi="Liberation Mono" w:cs="Liberation Mono"/>
                <w:sz w:val="17"/>
              </w:rPr>
              <w:t>git init</w:t>
            </w:r>
          </w:p>
        </w:tc>
      </w:tr>
    </w:tbl>
    <w:p>
      <w:pPr>
        <w:spacing w:after="40"/>
      </w:pPr>
    </w:p>
    <w:p>
      <w:pPr>
        <w:spacing w:after="80" w:line="257" w:lineRule="auto"/>
      </w:pPr>
      <w:r>
        <w:rPr>
          <w:rFonts w:ascii="Liberation Sans" w:hAnsi="Liberation Sans" w:cs="Liberation Sans"/>
          <w:sz w:val="21"/>
        </w:rPr>
        <w:t>What this does:</w:t>
      </w:r>
    </w:p>
    <w:p>
      <w:pPr>
        <w:spacing w:after="80" w:line="257" w:lineRule="auto"/>
      </w:pPr>
      <w:r>
        <w:rPr>
          <w:rFonts w:ascii="Liberation Sans" w:hAnsi="Liberation Sans" w:cs="Liberation Sans"/>
          <w:sz w:val="21"/>
        </w:rPr>
        <w:t>It creates a hidden folder named: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D8DEE4"/>
          <w:left w:val="single" w:sz="4" w:space="0" w:color="D8DEE4"/>
          <w:bottom w:val="single" w:sz="4" w:space="0" w:color="D8DEE4"/>
          <w:right w:val="single" w:sz="4" w:space="0" w:color="D8DEE4"/>
          <w:insideH w:val="single" w:sz="4" w:space="0" w:color="D8DEE4"/>
          <w:insideV w:val="single" w:sz="4" w:space="0" w:color="D8DEE4"/>
        </w:tblBorders>
      </w:tblPr>
      <w:tblGrid>
        <w:gridCol w:w="10224"/>
      </w:tblGrid>
      <w:tr>
        <w:tc>
          <w:tcPr>
            <w:tcW w:type="dxa" w:w="10224"/>
            <w:vAlign w:val="center"/>
            <w:shd w:fill="F6F8FA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before="0"/>
            </w:pPr>
            <w:r>
              <w:rPr>
                <w:rFonts w:ascii="Liberation Mono" w:hAnsi="Liberation Mono" w:cs="Liberation Mono"/>
                <w:sz w:val="17"/>
              </w:rPr>
              <w:t>.git</w:t>
            </w:r>
          </w:p>
        </w:tc>
      </w:tr>
    </w:tbl>
    <w:p>
      <w:pPr>
        <w:spacing w:after="40"/>
      </w:pPr>
    </w:p>
    <w:p>
      <w:pPr>
        <w:spacing w:after="80" w:line="257" w:lineRule="auto"/>
      </w:pPr>
      <w:r>
        <w:rPr>
          <w:rFonts w:ascii="Liberation Sans" w:hAnsi="Liberation Sans" w:cs="Liberation Sans"/>
          <w:sz w:val="21"/>
        </w:rPr>
        <w:t xml:space="preserve">That </w:t>
      </w:r>
      <w:r>
        <w:rPr>
          <w:rFonts w:ascii="Liberation Mono" w:hAnsi="Liberation Mono" w:cs="Liberation Mono"/>
          <w:sz w:val="20"/>
        </w:rPr>
        <w:t>.git</w:t>
      </w:r>
      <w:r>
        <w:rPr>
          <w:rFonts w:ascii="Liberation Sans" w:hAnsi="Liberation Sans" w:cs="Liberation Sans"/>
          <w:sz w:val="21"/>
        </w:rPr>
        <w:t xml:space="preserve"> folder stores Git history, commits, branches, remote info, and tracking data.</w:t>
      </w:r>
    </w:p>
    <w:p>
      <w:pPr>
        <w:spacing w:after="80" w:line="257" w:lineRule="auto"/>
      </w:pPr>
      <w:r>
        <w:rPr>
          <w:rFonts w:ascii="Liberation Sans" w:hAnsi="Liberation Sans" w:cs="Liberation Sans"/>
          <w:sz w:val="21"/>
        </w:rPr>
        <w:t>Your normal project files are not changed.</w:t>
      </w:r>
    </w:p>
    <w:p>
      <w:pPr>
        <w:spacing w:after="80" w:line="257" w:lineRule="auto"/>
      </w:pPr>
      <w:r>
        <w:rPr>
          <w:rFonts w:ascii="Liberation Sans" w:hAnsi="Liberation Sans" w:cs="Liberation Sans"/>
          <w:sz w:val="21"/>
        </w:rPr>
        <w:t>Mechanism: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D8DEE4"/>
          <w:left w:val="single" w:sz="4" w:space="0" w:color="D8DEE4"/>
          <w:bottom w:val="single" w:sz="4" w:space="0" w:color="D8DEE4"/>
          <w:right w:val="single" w:sz="4" w:space="0" w:color="D8DEE4"/>
          <w:insideH w:val="single" w:sz="4" w:space="0" w:color="D8DEE4"/>
          <w:insideV w:val="single" w:sz="4" w:space="0" w:color="D8DEE4"/>
        </w:tblBorders>
      </w:tblPr>
      <w:tblGrid>
        <w:gridCol w:w="10224"/>
      </w:tblGrid>
      <w:tr>
        <w:tc>
          <w:tcPr>
            <w:tcW w:type="dxa" w:w="10224"/>
            <w:vAlign w:val="center"/>
            <w:shd w:fill="F6F8FA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before="0"/>
            </w:pPr>
            <w:r>
              <w:rPr>
                <w:rFonts w:ascii="Liberation Mono" w:hAnsi="Liberation Mono" w:cs="Liberation Mono"/>
                <w:sz w:val="17"/>
              </w:rPr>
              <w:t>Before git init:</w:t>
            </w:r>
            <w:r>
              <w:br/>
            </w:r>
            <w:r>
              <w:rPr>
                <w:rFonts w:ascii="Liberation Mono" w:hAnsi="Liberation Mono" w:cs="Liberation Mono"/>
                <w:sz w:val="17"/>
              </w:rPr>
              <w:t>Project folder only has your files.</w:t>
            </w:r>
            <w:r>
              <w:br/>
            </w:r>
            <w:r>
              <w:rPr>
                <w:rFonts w:ascii="Liberation Mono" w:hAnsi="Liberation Mono" w:cs="Liberation Mono"/>
                <w:sz w:val="17"/>
              </w:rPr>
            </w:r>
            <w:r>
              <w:br/>
            </w:r>
            <w:r>
              <w:rPr>
                <w:rFonts w:ascii="Liberation Mono" w:hAnsi="Liberation Mono" w:cs="Liberation Mono"/>
                <w:sz w:val="17"/>
              </w:rPr>
              <w:t>After git init:</w:t>
            </w:r>
            <w:r>
              <w:br/>
            </w:r>
            <w:r>
              <w:rPr>
                <w:rFonts w:ascii="Liberation Mono" w:hAnsi="Liberation Mono" w:cs="Liberation Mono"/>
                <w:sz w:val="17"/>
              </w:rPr>
              <w:t>Project folder has your files + hidden .git folder.</w:t>
            </w:r>
          </w:p>
        </w:tc>
      </w:tr>
    </w:tbl>
    <w:p>
      <w:pPr>
        <w:spacing w:after="40"/>
      </w:pPr>
    </w:p>
    <w:p>
      <w:pPr>
        <w:spacing w:after="80" w:line="257" w:lineRule="auto"/>
      </w:pPr>
      <w:r>
        <w:rPr>
          <w:rFonts w:ascii="Liberation Sans" w:hAnsi="Liberation Sans" w:cs="Liberation Sans"/>
          <w:sz w:val="21"/>
        </w:rPr>
        <w:t>Check hidden files: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D8DEE4"/>
          <w:left w:val="single" w:sz="4" w:space="0" w:color="D8DEE4"/>
          <w:bottom w:val="single" w:sz="4" w:space="0" w:color="D8DEE4"/>
          <w:right w:val="single" w:sz="4" w:space="0" w:color="D8DEE4"/>
          <w:insideH w:val="single" w:sz="4" w:space="0" w:color="D8DEE4"/>
          <w:insideV w:val="single" w:sz="4" w:space="0" w:color="D8DEE4"/>
        </w:tblBorders>
      </w:tblPr>
      <w:tblGrid>
        <w:gridCol w:w="10224"/>
      </w:tblGrid>
      <w:tr>
        <w:tc>
          <w:tcPr>
            <w:tcW w:type="dxa" w:w="10224"/>
            <w:vAlign w:val="center"/>
            <w:shd w:fill="F6F8FA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before="0"/>
            </w:pPr>
            <w:r>
              <w:rPr>
                <w:rFonts w:ascii="Liberation Mono" w:hAnsi="Liberation Mono" w:cs="Liberation Mono"/>
                <w:sz w:val="17"/>
              </w:rPr>
              <w:t>ls -a</w:t>
            </w:r>
          </w:p>
        </w:tc>
      </w:tr>
    </w:tbl>
    <w:p>
      <w:pPr>
        <w:spacing w:after="40"/>
      </w:pPr>
    </w:p>
    <w:p>
      <w:pPr>
        <w:spacing w:after="80" w:line="257" w:lineRule="auto"/>
      </w:pPr>
      <w:r>
        <w:rPr>
          <w:rFonts w:ascii="Liberation Sans" w:hAnsi="Liberation Sans" w:cs="Liberation Sans"/>
          <w:sz w:val="21"/>
        </w:rPr>
        <w:t>You should see: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D8DEE4"/>
          <w:left w:val="single" w:sz="4" w:space="0" w:color="D8DEE4"/>
          <w:bottom w:val="single" w:sz="4" w:space="0" w:color="D8DEE4"/>
          <w:right w:val="single" w:sz="4" w:space="0" w:color="D8DEE4"/>
          <w:insideH w:val="single" w:sz="4" w:space="0" w:color="D8DEE4"/>
          <w:insideV w:val="single" w:sz="4" w:space="0" w:color="D8DEE4"/>
        </w:tblBorders>
      </w:tblPr>
      <w:tblGrid>
        <w:gridCol w:w="10224"/>
      </w:tblGrid>
      <w:tr>
        <w:tc>
          <w:tcPr>
            <w:tcW w:type="dxa" w:w="10224"/>
            <w:vAlign w:val="center"/>
            <w:shd w:fill="F6F8FA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before="0"/>
            </w:pPr>
            <w:r>
              <w:rPr>
                <w:rFonts w:ascii="Liberation Mono" w:hAnsi="Liberation Mono" w:cs="Liberation Mono"/>
                <w:sz w:val="17"/>
              </w:rPr>
              <w:t>.git</w:t>
            </w:r>
          </w:p>
        </w:tc>
      </w:tr>
    </w:tbl>
    <w:p>
      <w:pPr>
        <w:spacing w:after="40"/>
      </w:pPr>
    </w:p>
    <w:p>
      <w:pPr>
        <w:spacing w:after="80" w:line="257" w:lineRule="auto"/>
      </w:pPr>
      <w:r>
        <w:rPr>
          <w:rFonts w:ascii="Liberation Sans" w:hAnsi="Liberation Sans" w:cs="Liberation Sans"/>
          <w:sz w:val="21"/>
        </w:rPr>
        <w:t>Remember: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D8DEE4"/>
          <w:left w:val="single" w:sz="4" w:space="0" w:color="D8DEE4"/>
          <w:bottom w:val="single" w:sz="4" w:space="0" w:color="D8DEE4"/>
          <w:right w:val="single" w:sz="4" w:space="0" w:color="D8DEE4"/>
          <w:insideH w:val="single" w:sz="4" w:space="0" w:color="D8DEE4"/>
          <w:insideV w:val="single" w:sz="4" w:space="0" w:color="D8DEE4"/>
        </w:tblBorders>
      </w:tblPr>
      <w:tblGrid>
        <w:gridCol w:w="10224"/>
      </w:tblGrid>
      <w:tr>
        <w:tc>
          <w:tcPr>
            <w:tcW w:type="dxa" w:w="10224"/>
            <w:vAlign w:val="center"/>
            <w:shd w:fill="F6F8FA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before="0"/>
            </w:pPr>
            <w:r>
              <w:rPr>
                <w:rFonts w:ascii="Liberation Mono" w:hAnsi="Liberation Mono" w:cs="Liberation Mono"/>
                <w:sz w:val="17"/>
              </w:rPr>
              <w:t>git init = start Git in this folder</w:t>
            </w:r>
          </w:p>
        </w:tc>
      </w:tr>
    </w:tbl>
    <w:p>
      <w:pPr>
        <w:spacing w:after="40"/>
      </w:pPr>
    </w:p>
    <w:p>
      <w:pPr>
        <w:spacing w:before="80" w:after="80"/>
        <w:pBdr>
          <w:bottom w:val="single" w:sz="6" w:space="1" w:color="E5E7EB"/>
        </w:pBdr>
      </w:pPr>
    </w:p>
    <w:p>
      <w:pPr>
        <w:pStyle w:val="Heading2"/>
        <w:spacing w:before="160" w:after="60"/>
      </w:pPr>
      <w:r>
        <w:rPr>
          <w:rFonts w:ascii="Liberation Sans" w:hAnsi="Liberation Sans" w:cs="Liberation Sans"/>
          <w:sz w:val="25"/>
        </w:rPr>
        <w:t>Step 3: Check status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D8DEE4"/>
          <w:left w:val="single" w:sz="4" w:space="0" w:color="D8DEE4"/>
          <w:bottom w:val="single" w:sz="4" w:space="0" w:color="D8DEE4"/>
          <w:right w:val="single" w:sz="4" w:space="0" w:color="D8DEE4"/>
          <w:insideH w:val="single" w:sz="4" w:space="0" w:color="D8DEE4"/>
          <w:insideV w:val="single" w:sz="4" w:space="0" w:color="D8DEE4"/>
        </w:tblBorders>
      </w:tblPr>
      <w:tblGrid>
        <w:gridCol w:w="10224"/>
      </w:tblGrid>
      <w:tr>
        <w:tc>
          <w:tcPr>
            <w:tcW w:type="dxa" w:w="10224"/>
            <w:vAlign w:val="center"/>
            <w:shd w:fill="F6F8FA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before="0"/>
            </w:pPr>
            <w:r>
              <w:rPr>
                <w:rFonts w:ascii="Liberation Mono" w:hAnsi="Liberation Mono" w:cs="Liberation Mono"/>
                <w:sz w:val="17"/>
              </w:rPr>
              <w:t>git status</w:t>
            </w:r>
          </w:p>
        </w:tc>
      </w:tr>
    </w:tbl>
    <w:p>
      <w:pPr>
        <w:spacing w:after="40"/>
      </w:pPr>
    </w:p>
    <w:p>
      <w:pPr>
        <w:spacing w:after="80" w:line="257" w:lineRule="auto"/>
      </w:pPr>
      <w:r>
        <w:rPr>
          <w:rFonts w:ascii="Liberation Sans" w:hAnsi="Liberation Sans" w:cs="Liberation Sans"/>
          <w:sz w:val="21"/>
        </w:rPr>
        <w:t>What this does:</w:t>
      </w:r>
    </w:p>
    <w:p>
      <w:pPr>
        <w:spacing w:after="80" w:line="257" w:lineRule="auto"/>
      </w:pPr>
      <w:r>
        <w:rPr>
          <w:rFonts w:ascii="Liberation Sans" w:hAnsi="Liberation Sans" w:cs="Liberation Sans"/>
          <w:sz w:val="21"/>
        </w:rPr>
        <w:t>It tells you what Git sees.</w:t>
      </w:r>
    </w:p>
    <w:p>
      <w:pPr>
        <w:spacing w:after="80" w:line="257" w:lineRule="auto"/>
      </w:pPr>
      <w:r>
        <w:rPr>
          <w:rFonts w:ascii="Liberation Sans" w:hAnsi="Liberation Sans" w:cs="Liberation Sans"/>
          <w:sz w:val="21"/>
        </w:rPr>
        <w:t>It can show: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D8DEE4"/>
          <w:left w:val="single" w:sz="4" w:space="0" w:color="D8DEE4"/>
          <w:bottom w:val="single" w:sz="4" w:space="0" w:color="D8DEE4"/>
          <w:right w:val="single" w:sz="4" w:space="0" w:color="D8DEE4"/>
          <w:insideH w:val="single" w:sz="4" w:space="0" w:color="D8DEE4"/>
          <w:insideV w:val="single" w:sz="4" w:space="0" w:color="D8DEE4"/>
        </w:tblBorders>
      </w:tblPr>
      <w:tblGrid>
        <w:gridCol w:w="10224"/>
      </w:tblGrid>
      <w:tr>
        <w:tc>
          <w:tcPr>
            <w:tcW w:type="dxa" w:w="10224"/>
            <w:vAlign w:val="center"/>
            <w:shd w:fill="F6F8FA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before="0"/>
            </w:pPr>
            <w:r>
              <w:rPr>
                <w:rFonts w:ascii="Liberation Mono" w:hAnsi="Liberation Mono" w:cs="Liberation Mono"/>
                <w:sz w:val="17"/>
              </w:rPr>
              <w:t>Untracked files</w:t>
            </w:r>
            <w:r>
              <w:br/>
            </w:r>
            <w:r>
              <w:rPr>
                <w:rFonts w:ascii="Liberation Mono" w:hAnsi="Liberation Mono" w:cs="Liberation Mono"/>
                <w:sz w:val="17"/>
              </w:rPr>
              <w:t>Modified files</w:t>
            </w:r>
            <w:r>
              <w:br/>
            </w:r>
            <w:r>
              <w:rPr>
                <w:rFonts w:ascii="Liberation Mono" w:hAnsi="Liberation Mono" w:cs="Liberation Mono"/>
                <w:sz w:val="17"/>
              </w:rPr>
              <w:t>Staged files</w:t>
            </w:r>
            <w:r>
              <w:br/>
            </w:r>
            <w:r>
              <w:rPr>
                <w:rFonts w:ascii="Liberation Mono" w:hAnsi="Liberation Mono" w:cs="Liberation Mono"/>
                <w:sz w:val="17"/>
              </w:rPr>
              <w:t>Nothing to commit</w:t>
            </w:r>
          </w:p>
        </w:tc>
      </w:tr>
    </w:tbl>
    <w:p>
      <w:pPr>
        <w:spacing w:after="40"/>
      </w:pPr>
    </w:p>
    <w:p>
      <w:pPr>
        <w:spacing w:after="80" w:line="257" w:lineRule="auto"/>
      </w:pPr>
      <w:r>
        <w:rPr>
          <w:rFonts w:ascii="Liberation Sans" w:hAnsi="Liberation Sans" w:cs="Liberation Sans"/>
          <w:sz w:val="21"/>
        </w:rPr>
        <w:t>Mechanism:</w:t>
      </w:r>
    </w:p>
    <w:p>
      <w:pPr>
        <w:spacing w:after="80" w:line="257" w:lineRule="auto"/>
      </w:pPr>
      <w:r>
        <w:rPr>
          <w:rFonts w:ascii="Liberation Sans" w:hAnsi="Liberation Sans" w:cs="Liberation Sans"/>
          <w:sz w:val="21"/>
        </w:rPr>
        <w:t>Git compares: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D8DEE4"/>
          <w:left w:val="single" w:sz="4" w:space="0" w:color="D8DEE4"/>
          <w:bottom w:val="single" w:sz="4" w:space="0" w:color="D8DEE4"/>
          <w:right w:val="single" w:sz="4" w:space="0" w:color="D8DEE4"/>
          <w:insideH w:val="single" w:sz="4" w:space="0" w:color="D8DEE4"/>
          <w:insideV w:val="single" w:sz="4" w:space="0" w:color="D8DEE4"/>
        </w:tblBorders>
      </w:tblPr>
      <w:tblGrid>
        <w:gridCol w:w="10224"/>
      </w:tblGrid>
      <w:tr>
        <w:tc>
          <w:tcPr>
            <w:tcW w:type="dxa" w:w="10224"/>
            <w:vAlign w:val="center"/>
            <w:shd w:fill="F6F8FA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before="0"/>
            </w:pPr>
            <w:r>
              <w:rPr>
                <w:rFonts w:ascii="Liberation Mono" w:hAnsi="Liberation Mono" w:cs="Liberation Mono"/>
                <w:sz w:val="17"/>
              </w:rPr>
              <w:t>Current folder vs last saved commit</w:t>
            </w:r>
          </w:p>
        </w:tc>
      </w:tr>
    </w:tbl>
    <w:p>
      <w:pPr>
        <w:spacing w:after="40"/>
      </w:pPr>
    </w:p>
    <w:p>
      <w:pPr>
        <w:spacing w:after="80" w:line="257" w:lineRule="auto"/>
      </w:pPr>
      <w:r>
        <w:rPr>
          <w:rFonts w:ascii="Liberation Sans" w:hAnsi="Liberation Sans" w:cs="Liberation Sans"/>
          <w:sz w:val="21"/>
        </w:rPr>
        <w:t>At the beginning, Git sees all files as new/untracked.</w:t>
      </w:r>
    </w:p>
    <w:p>
      <w:pPr>
        <w:spacing w:after="80" w:line="257" w:lineRule="auto"/>
      </w:pPr>
      <w:r>
        <w:rPr>
          <w:rFonts w:ascii="Liberation Sans" w:hAnsi="Liberation Sans" w:cs="Liberation Sans"/>
          <w:sz w:val="21"/>
        </w:rPr>
        <w:t>Remember: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D8DEE4"/>
          <w:left w:val="single" w:sz="4" w:space="0" w:color="D8DEE4"/>
          <w:bottom w:val="single" w:sz="4" w:space="0" w:color="D8DEE4"/>
          <w:right w:val="single" w:sz="4" w:space="0" w:color="D8DEE4"/>
          <w:insideH w:val="single" w:sz="4" w:space="0" w:color="D8DEE4"/>
          <w:insideV w:val="single" w:sz="4" w:space="0" w:color="D8DEE4"/>
        </w:tblBorders>
      </w:tblPr>
      <w:tblGrid>
        <w:gridCol w:w="10224"/>
      </w:tblGrid>
      <w:tr>
        <w:tc>
          <w:tcPr>
            <w:tcW w:type="dxa" w:w="10224"/>
            <w:vAlign w:val="center"/>
            <w:shd w:fill="F6F8FA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before="0"/>
            </w:pPr>
            <w:r>
              <w:rPr>
                <w:rFonts w:ascii="Liberation Mono" w:hAnsi="Liberation Mono" w:cs="Liberation Mono"/>
                <w:sz w:val="17"/>
              </w:rPr>
              <w:t>git status = ask Git, “What is happening?”</w:t>
            </w:r>
          </w:p>
        </w:tc>
      </w:tr>
    </w:tbl>
    <w:p>
      <w:pPr>
        <w:spacing w:after="40"/>
      </w:pPr>
    </w:p>
    <w:p>
      <w:pPr>
        <w:spacing w:after="80" w:line="257" w:lineRule="auto"/>
      </w:pPr>
      <w:r>
        <w:rPr>
          <w:rFonts w:ascii="Liberation Sans" w:hAnsi="Liberation Sans" w:cs="Liberation Sans"/>
          <w:sz w:val="21"/>
        </w:rPr>
        <w:t>Use this command often.</w:t>
      </w:r>
    </w:p>
    <w:p>
      <w:pPr>
        <w:spacing w:before="80" w:after="80"/>
        <w:pBdr>
          <w:bottom w:val="single" w:sz="6" w:space="1" w:color="E5E7EB"/>
        </w:pBdr>
      </w:pPr>
    </w:p>
    <w:p>
      <w:pPr>
        <w:pStyle w:val="Heading2"/>
        <w:spacing w:before="160" w:after="60"/>
      </w:pPr>
      <w:r>
        <w:rPr>
          <w:rFonts w:ascii="Liberation Sans" w:hAnsi="Liberation Sans" w:cs="Liberation Sans"/>
          <w:sz w:val="25"/>
        </w:rPr>
        <w:t>Step 4: Add files to staging area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D8DEE4"/>
          <w:left w:val="single" w:sz="4" w:space="0" w:color="D8DEE4"/>
          <w:bottom w:val="single" w:sz="4" w:space="0" w:color="D8DEE4"/>
          <w:right w:val="single" w:sz="4" w:space="0" w:color="D8DEE4"/>
          <w:insideH w:val="single" w:sz="4" w:space="0" w:color="D8DEE4"/>
          <w:insideV w:val="single" w:sz="4" w:space="0" w:color="D8DEE4"/>
        </w:tblBorders>
      </w:tblPr>
      <w:tblGrid>
        <w:gridCol w:w="10224"/>
      </w:tblGrid>
      <w:tr>
        <w:tc>
          <w:tcPr>
            <w:tcW w:type="dxa" w:w="10224"/>
            <w:vAlign w:val="center"/>
            <w:shd w:fill="F6F8FA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before="0"/>
            </w:pPr>
            <w:r>
              <w:rPr>
                <w:rFonts w:ascii="Liberation Mono" w:hAnsi="Liberation Mono" w:cs="Liberation Mono"/>
                <w:sz w:val="17"/>
              </w:rPr>
              <w:t>git add .</w:t>
            </w:r>
          </w:p>
        </w:tc>
      </w:tr>
    </w:tbl>
    <w:p>
      <w:pPr>
        <w:spacing w:after="40"/>
      </w:pPr>
    </w:p>
    <w:p>
      <w:pPr>
        <w:spacing w:after="80" w:line="257" w:lineRule="auto"/>
      </w:pPr>
      <w:r>
        <w:rPr>
          <w:rFonts w:ascii="Liberation Sans" w:hAnsi="Liberation Sans" w:cs="Liberation Sans"/>
          <w:sz w:val="21"/>
        </w:rPr>
        <w:t>What this does:</w:t>
      </w:r>
    </w:p>
    <w:p>
      <w:pPr>
        <w:spacing w:after="80" w:line="257" w:lineRule="auto"/>
      </w:pPr>
      <w:r>
        <w:rPr>
          <w:rFonts w:ascii="Liberation Sans" w:hAnsi="Liberation Sans" w:cs="Liberation Sans"/>
          <w:sz w:val="21"/>
        </w:rPr>
        <w:t>It selects all current files and changes for the next commit.</w:t>
      </w:r>
    </w:p>
    <w:p>
      <w:pPr>
        <w:spacing w:after="80" w:line="257" w:lineRule="auto"/>
      </w:pPr>
      <w:r>
        <w:rPr>
          <w:rFonts w:ascii="Liberation Sans" w:hAnsi="Liberation Sans" w:cs="Liberation Sans"/>
          <w:sz w:val="21"/>
        </w:rPr>
        <w:t xml:space="preserve">The dot </w:t>
      </w:r>
      <w:r>
        <w:rPr>
          <w:rFonts w:ascii="Liberation Mono" w:hAnsi="Liberation Mono" w:cs="Liberation Mono"/>
          <w:sz w:val="20"/>
        </w:rPr>
        <w:t>.</w:t>
      </w:r>
      <w:r>
        <w:rPr>
          <w:rFonts w:ascii="Liberation Sans" w:hAnsi="Liberation Sans" w:cs="Liberation Sans"/>
          <w:sz w:val="21"/>
        </w:rPr>
        <w:t xml:space="preserve"> means: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D8DEE4"/>
          <w:left w:val="single" w:sz="4" w:space="0" w:color="D8DEE4"/>
          <w:bottom w:val="single" w:sz="4" w:space="0" w:color="D8DEE4"/>
          <w:right w:val="single" w:sz="4" w:space="0" w:color="D8DEE4"/>
          <w:insideH w:val="single" w:sz="4" w:space="0" w:color="D8DEE4"/>
          <w:insideV w:val="single" w:sz="4" w:space="0" w:color="D8DEE4"/>
        </w:tblBorders>
      </w:tblPr>
      <w:tblGrid>
        <w:gridCol w:w="10224"/>
      </w:tblGrid>
      <w:tr>
        <w:tc>
          <w:tcPr>
            <w:tcW w:type="dxa" w:w="10224"/>
            <w:vAlign w:val="center"/>
            <w:shd w:fill="F6F8FA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before="0"/>
            </w:pPr>
            <w:r>
              <w:rPr>
                <w:rFonts w:ascii="Liberation Mono" w:hAnsi="Liberation Mono" w:cs="Liberation Mono"/>
                <w:sz w:val="17"/>
              </w:rPr>
              <w:t>Everything in this current folder</w:t>
            </w:r>
          </w:p>
        </w:tc>
      </w:tr>
    </w:tbl>
    <w:p>
      <w:pPr>
        <w:spacing w:after="40"/>
      </w:pPr>
    </w:p>
    <w:p>
      <w:pPr>
        <w:spacing w:after="80" w:line="257" w:lineRule="auto"/>
      </w:pPr>
      <w:r>
        <w:rPr>
          <w:rFonts w:ascii="Liberation Sans" w:hAnsi="Liberation Sans" w:cs="Liberation Sans"/>
          <w:sz w:val="21"/>
        </w:rPr>
        <w:t>Mechanism: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D8DEE4"/>
          <w:left w:val="single" w:sz="4" w:space="0" w:color="D8DEE4"/>
          <w:bottom w:val="single" w:sz="4" w:space="0" w:color="D8DEE4"/>
          <w:right w:val="single" w:sz="4" w:space="0" w:color="D8DEE4"/>
          <w:insideH w:val="single" w:sz="4" w:space="0" w:color="D8DEE4"/>
          <w:insideV w:val="single" w:sz="4" w:space="0" w:color="D8DEE4"/>
        </w:tblBorders>
      </w:tblPr>
      <w:tblGrid>
        <w:gridCol w:w="10224"/>
      </w:tblGrid>
      <w:tr>
        <w:tc>
          <w:tcPr>
            <w:tcW w:type="dxa" w:w="10224"/>
            <w:vAlign w:val="center"/>
            <w:shd w:fill="F6F8FA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before="0"/>
            </w:pPr>
            <w:r>
              <w:rPr>
                <w:rFonts w:ascii="Liberation Mono" w:hAnsi="Liberation Mono" w:cs="Liberation Mono"/>
                <w:sz w:val="17"/>
              </w:rPr>
              <w:t>Working directory → Staging area</w:t>
            </w:r>
          </w:p>
        </w:tc>
      </w:tr>
    </w:tbl>
    <w:p>
      <w:pPr>
        <w:spacing w:after="40"/>
      </w:pPr>
    </w:p>
    <w:p>
      <w:pPr>
        <w:spacing w:after="80" w:line="257" w:lineRule="auto"/>
      </w:pPr>
      <w:r>
        <w:rPr>
          <w:rFonts w:ascii="Liberation Sans" w:hAnsi="Liberation Sans" w:cs="Liberation Sans"/>
          <w:sz w:val="21"/>
        </w:rPr>
        <w:t>Before: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D8DEE4"/>
          <w:left w:val="single" w:sz="4" w:space="0" w:color="D8DEE4"/>
          <w:bottom w:val="single" w:sz="4" w:space="0" w:color="D8DEE4"/>
          <w:right w:val="single" w:sz="4" w:space="0" w:color="D8DEE4"/>
          <w:insideH w:val="single" w:sz="4" w:space="0" w:color="D8DEE4"/>
          <w:insideV w:val="single" w:sz="4" w:space="0" w:color="D8DEE4"/>
        </w:tblBorders>
      </w:tblPr>
      <w:tblGrid>
        <w:gridCol w:w="10224"/>
      </w:tblGrid>
      <w:tr>
        <w:tc>
          <w:tcPr>
            <w:tcW w:type="dxa" w:w="10224"/>
            <w:vAlign w:val="center"/>
            <w:shd w:fill="F6F8FA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before="0"/>
            </w:pPr>
            <w:r>
              <w:rPr>
                <w:rFonts w:ascii="Liberation Mono" w:hAnsi="Liberation Mono" w:cs="Liberation Mono"/>
                <w:sz w:val="17"/>
              </w:rPr>
              <w:t>Files changed, but not selected.</w:t>
            </w:r>
          </w:p>
        </w:tc>
      </w:tr>
    </w:tbl>
    <w:p>
      <w:pPr>
        <w:spacing w:after="40"/>
      </w:pPr>
    </w:p>
    <w:p>
      <w:pPr>
        <w:spacing w:after="80" w:line="257" w:lineRule="auto"/>
      </w:pPr>
      <w:r>
        <w:rPr>
          <w:rFonts w:ascii="Liberation Sans" w:hAnsi="Liberation Sans" w:cs="Liberation Sans"/>
          <w:sz w:val="21"/>
        </w:rPr>
        <w:t>After: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D8DEE4"/>
          <w:left w:val="single" w:sz="4" w:space="0" w:color="D8DEE4"/>
          <w:bottom w:val="single" w:sz="4" w:space="0" w:color="D8DEE4"/>
          <w:right w:val="single" w:sz="4" w:space="0" w:color="D8DEE4"/>
          <w:insideH w:val="single" w:sz="4" w:space="0" w:color="D8DEE4"/>
          <w:insideV w:val="single" w:sz="4" w:space="0" w:color="D8DEE4"/>
        </w:tblBorders>
      </w:tblPr>
      <w:tblGrid>
        <w:gridCol w:w="10224"/>
      </w:tblGrid>
      <w:tr>
        <w:tc>
          <w:tcPr>
            <w:tcW w:type="dxa" w:w="10224"/>
            <w:vAlign w:val="center"/>
            <w:shd w:fill="F6F8FA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before="0"/>
            </w:pPr>
            <w:r>
              <w:rPr>
                <w:rFonts w:ascii="Liberation Mono" w:hAnsi="Liberation Mono" w:cs="Liberation Mono"/>
                <w:sz w:val="17"/>
              </w:rPr>
              <w:t>Files selected for next checkpoint.</w:t>
            </w:r>
          </w:p>
        </w:tc>
      </w:tr>
    </w:tbl>
    <w:p>
      <w:pPr>
        <w:spacing w:after="40"/>
      </w:pPr>
    </w:p>
    <w:p>
      <w:pPr>
        <w:spacing w:after="80" w:line="257" w:lineRule="auto"/>
      </w:pPr>
      <w:r>
        <w:rPr>
          <w:rFonts w:ascii="Liberation Sans" w:hAnsi="Liberation Sans" w:cs="Liberation Sans"/>
          <w:sz w:val="21"/>
        </w:rPr>
        <w:t xml:space="preserve">Important: </w:t>
      </w:r>
      <w:r>
        <w:rPr>
          <w:rFonts w:ascii="Liberation Mono" w:hAnsi="Liberation Mono" w:cs="Liberation Mono"/>
          <w:sz w:val="20"/>
        </w:rPr>
        <w:t>git add .</w:t>
      </w:r>
      <w:r>
        <w:rPr>
          <w:rFonts w:ascii="Liberation Sans" w:hAnsi="Liberation Sans" w:cs="Liberation Sans"/>
          <w:sz w:val="21"/>
        </w:rPr>
        <w:t xml:space="preserve"> does </w:t>
      </w:r>
      <w:r>
        <w:rPr>
          <w:rFonts w:ascii="Liberation Sans" w:hAnsi="Liberation Sans" w:cs="Liberation Sans"/>
          <w:b/>
          <w:sz w:val="21"/>
        </w:rPr>
        <w:t>not</w:t>
      </w:r>
      <w:r>
        <w:rPr>
          <w:rFonts w:ascii="Liberation Sans" w:hAnsi="Liberation Sans" w:cs="Liberation Sans"/>
          <w:sz w:val="21"/>
        </w:rPr>
        <w:t xml:space="preserve"> upload files to GitHub. It only prepares files locally.</w:t>
      </w:r>
    </w:p>
    <w:p>
      <w:pPr>
        <w:spacing w:after="80" w:line="257" w:lineRule="auto"/>
      </w:pPr>
      <w:r>
        <w:rPr>
          <w:rFonts w:ascii="Liberation Sans" w:hAnsi="Liberation Sans" w:cs="Liberation Sans"/>
          <w:sz w:val="21"/>
        </w:rPr>
        <w:t>Remember: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D8DEE4"/>
          <w:left w:val="single" w:sz="4" w:space="0" w:color="D8DEE4"/>
          <w:bottom w:val="single" w:sz="4" w:space="0" w:color="D8DEE4"/>
          <w:right w:val="single" w:sz="4" w:space="0" w:color="D8DEE4"/>
          <w:insideH w:val="single" w:sz="4" w:space="0" w:color="D8DEE4"/>
          <w:insideV w:val="single" w:sz="4" w:space="0" w:color="D8DEE4"/>
        </w:tblBorders>
      </w:tblPr>
      <w:tblGrid>
        <w:gridCol w:w="10224"/>
      </w:tblGrid>
      <w:tr>
        <w:tc>
          <w:tcPr>
            <w:tcW w:type="dxa" w:w="10224"/>
            <w:vAlign w:val="center"/>
            <w:shd w:fill="F6F8FA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before="0"/>
            </w:pPr>
            <w:r>
              <w:rPr>
                <w:rFonts w:ascii="Liberation Mono" w:hAnsi="Liberation Mono" w:cs="Liberation Mono"/>
                <w:sz w:val="17"/>
              </w:rPr>
              <w:t>git add . = select files for saving</w:t>
            </w:r>
          </w:p>
        </w:tc>
      </w:tr>
    </w:tbl>
    <w:p>
      <w:pPr>
        <w:spacing w:after="40"/>
      </w:pPr>
    </w:p>
    <w:p>
      <w:pPr>
        <w:spacing w:before="80" w:after="80"/>
        <w:pBdr>
          <w:bottom w:val="single" w:sz="6" w:space="1" w:color="E5E7EB"/>
        </w:pBdr>
      </w:pPr>
    </w:p>
    <w:p>
      <w:pPr>
        <w:pStyle w:val="Heading2"/>
        <w:spacing w:before="160" w:after="60"/>
      </w:pPr>
      <w:r>
        <w:rPr>
          <w:rFonts w:ascii="Liberation Sans" w:hAnsi="Liberation Sans" w:cs="Liberation Sans"/>
          <w:sz w:val="25"/>
        </w:rPr>
        <w:t>Step 5: Commit files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D8DEE4"/>
          <w:left w:val="single" w:sz="4" w:space="0" w:color="D8DEE4"/>
          <w:bottom w:val="single" w:sz="4" w:space="0" w:color="D8DEE4"/>
          <w:right w:val="single" w:sz="4" w:space="0" w:color="D8DEE4"/>
          <w:insideH w:val="single" w:sz="4" w:space="0" w:color="D8DEE4"/>
          <w:insideV w:val="single" w:sz="4" w:space="0" w:color="D8DEE4"/>
        </w:tblBorders>
      </w:tblPr>
      <w:tblGrid>
        <w:gridCol w:w="10224"/>
      </w:tblGrid>
      <w:tr>
        <w:tc>
          <w:tcPr>
            <w:tcW w:type="dxa" w:w="10224"/>
            <w:vAlign w:val="center"/>
            <w:shd w:fill="F6F8FA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before="0"/>
            </w:pPr>
            <w:r>
              <w:rPr>
                <w:rFonts w:ascii="Liberation Mono" w:hAnsi="Liberation Mono" w:cs="Liberation Mono"/>
                <w:sz w:val="17"/>
              </w:rPr>
              <w:t>git commit -m "Initial commit"</w:t>
            </w:r>
          </w:p>
        </w:tc>
      </w:tr>
    </w:tbl>
    <w:p>
      <w:pPr>
        <w:spacing w:after="40"/>
      </w:pPr>
    </w:p>
    <w:p>
      <w:pPr>
        <w:spacing w:after="80" w:line="257" w:lineRule="auto"/>
      </w:pPr>
      <w:r>
        <w:rPr>
          <w:rFonts w:ascii="Liberation Sans" w:hAnsi="Liberation Sans" w:cs="Liberation Sans"/>
          <w:sz w:val="21"/>
        </w:rPr>
        <w:t>What this does:</w:t>
      </w:r>
    </w:p>
    <w:p>
      <w:pPr>
        <w:spacing w:after="80" w:line="257" w:lineRule="auto"/>
      </w:pPr>
      <w:r>
        <w:rPr>
          <w:rFonts w:ascii="Liberation Sans" w:hAnsi="Liberation Sans" w:cs="Liberation Sans"/>
          <w:sz w:val="21"/>
        </w:rPr>
        <w:t>It creates a permanent checkpoint in your local Git history.</w:t>
      </w:r>
    </w:p>
    <w:p>
      <w:pPr>
        <w:spacing w:after="80" w:line="257" w:lineRule="auto"/>
      </w:pPr>
      <w:r>
        <w:rPr>
          <w:rFonts w:ascii="Liberation Sans" w:hAnsi="Liberation Sans" w:cs="Liberation Sans"/>
          <w:sz w:val="21"/>
        </w:rPr>
        <w:t>Mechanism: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D8DEE4"/>
          <w:left w:val="single" w:sz="4" w:space="0" w:color="D8DEE4"/>
          <w:bottom w:val="single" w:sz="4" w:space="0" w:color="D8DEE4"/>
          <w:right w:val="single" w:sz="4" w:space="0" w:color="D8DEE4"/>
          <w:insideH w:val="single" w:sz="4" w:space="0" w:color="D8DEE4"/>
          <w:insideV w:val="single" w:sz="4" w:space="0" w:color="D8DEE4"/>
        </w:tblBorders>
      </w:tblPr>
      <w:tblGrid>
        <w:gridCol w:w="10224"/>
      </w:tblGrid>
      <w:tr>
        <w:tc>
          <w:tcPr>
            <w:tcW w:type="dxa" w:w="10224"/>
            <w:vAlign w:val="center"/>
            <w:shd w:fill="F6F8FA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before="0"/>
            </w:pPr>
            <w:r>
              <w:rPr>
                <w:rFonts w:ascii="Liberation Mono" w:hAnsi="Liberation Mono" w:cs="Liberation Mono"/>
                <w:sz w:val="17"/>
              </w:rPr>
              <w:t>Staging area → Local Git history</w:t>
            </w:r>
          </w:p>
        </w:tc>
      </w:tr>
    </w:tbl>
    <w:p>
      <w:pPr>
        <w:spacing w:after="40"/>
      </w:pPr>
    </w:p>
    <w:p>
      <w:pPr>
        <w:spacing w:after="80" w:line="257" w:lineRule="auto"/>
      </w:pPr>
      <w:r>
        <w:rPr>
          <w:rFonts w:ascii="Liberation Sans" w:hAnsi="Liberation Sans" w:cs="Liberation Sans"/>
          <w:sz w:val="21"/>
        </w:rPr>
        <w:t>The message explains what you saved.</w:t>
      </w:r>
    </w:p>
    <w:p>
      <w:pPr>
        <w:spacing w:after="80" w:line="257" w:lineRule="auto"/>
      </w:pPr>
      <w:r>
        <w:rPr>
          <w:rFonts w:ascii="Liberation Sans" w:hAnsi="Liberation Sans" w:cs="Liberation Sans"/>
          <w:sz w:val="21"/>
        </w:rPr>
        <w:t>Examples: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D8DEE4"/>
          <w:left w:val="single" w:sz="4" w:space="0" w:color="D8DEE4"/>
          <w:bottom w:val="single" w:sz="4" w:space="0" w:color="D8DEE4"/>
          <w:right w:val="single" w:sz="4" w:space="0" w:color="D8DEE4"/>
          <w:insideH w:val="single" w:sz="4" w:space="0" w:color="D8DEE4"/>
          <w:insideV w:val="single" w:sz="4" w:space="0" w:color="D8DEE4"/>
        </w:tblBorders>
      </w:tblPr>
      <w:tblGrid>
        <w:gridCol w:w="10224"/>
      </w:tblGrid>
      <w:tr>
        <w:tc>
          <w:tcPr>
            <w:tcW w:type="dxa" w:w="10224"/>
            <w:vAlign w:val="center"/>
            <w:shd w:fill="F6F8FA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before="0"/>
            </w:pPr>
            <w:r>
              <w:rPr>
                <w:rFonts w:ascii="Liberation Mono" w:hAnsi="Liberation Mono" w:cs="Liberation Mono"/>
                <w:sz w:val="17"/>
              </w:rPr>
              <w:t>git commit -m "Initial commit"</w:t>
            </w:r>
            <w:r>
              <w:br/>
            </w:r>
            <w:r>
              <w:rPr>
                <w:rFonts w:ascii="Liberation Mono" w:hAnsi="Liberation Mono" w:cs="Liberation Mono"/>
                <w:sz w:val="17"/>
              </w:rPr>
              <w:t>git commit -m "Add dataset files"</w:t>
            </w:r>
            <w:r>
              <w:br/>
            </w:r>
            <w:r>
              <w:rPr>
                <w:rFonts w:ascii="Liberation Mono" w:hAnsi="Liberation Mono" w:cs="Liberation Mono"/>
                <w:sz w:val="17"/>
              </w:rPr>
              <w:t>git commit -m "Update README"</w:t>
            </w:r>
            <w:r>
              <w:br/>
            </w:r>
            <w:r>
              <w:rPr>
                <w:rFonts w:ascii="Liberation Mono" w:hAnsi="Liberation Mono" w:cs="Liberation Mono"/>
                <w:sz w:val="17"/>
              </w:rPr>
              <w:t>git commit -m "Fix preprocessing code"</w:t>
            </w:r>
          </w:p>
        </w:tc>
      </w:tr>
    </w:tbl>
    <w:p>
      <w:pPr>
        <w:spacing w:after="40"/>
      </w:pPr>
    </w:p>
    <w:p>
      <w:pPr>
        <w:spacing w:after="80" w:line="257" w:lineRule="auto"/>
      </w:pPr>
      <w:r>
        <w:rPr>
          <w:rFonts w:ascii="Liberation Sans" w:hAnsi="Liberation Sans" w:cs="Liberation Sans"/>
          <w:sz w:val="21"/>
        </w:rPr>
        <w:t>Remember: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D8DEE4"/>
          <w:left w:val="single" w:sz="4" w:space="0" w:color="D8DEE4"/>
          <w:bottom w:val="single" w:sz="4" w:space="0" w:color="D8DEE4"/>
          <w:right w:val="single" w:sz="4" w:space="0" w:color="D8DEE4"/>
          <w:insideH w:val="single" w:sz="4" w:space="0" w:color="D8DEE4"/>
          <w:insideV w:val="single" w:sz="4" w:space="0" w:color="D8DEE4"/>
        </w:tblBorders>
      </w:tblPr>
      <w:tblGrid>
        <w:gridCol w:w="10224"/>
      </w:tblGrid>
      <w:tr>
        <w:tc>
          <w:tcPr>
            <w:tcW w:type="dxa" w:w="10224"/>
            <w:vAlign w:val="center"/>
            <w:shd w:fill="F6F8FA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before="0"/>
            </w:pPr>
            <w:r>
              <w:rPr>
                <w:rFonts w:ascii="Liberation Mono" w:hAnsi="Liberation Mono" w:cs="Liberation Mono"/>
                <w:sz w:val="17"/>
              </w:rPr>
              <w:t>git commit = save a checkpoint</w:t>
            </w:r>
          </w:p>
        </w:tc>
      </w:tr>
    </w:tbl>
    <w:p>
      <w:pPr>
        <w:spacing w:after="40"/>
      </w:pPr>
    </w:p>
    <w:p>
      <w:pPr>
        <w:spacing w:after="80" w:line="257" w:lineRule="auto"/>
      </w:pPr>
      <w:r>
        <w:rPr>
          <w:rFonts w:ascii="Liberation Sans" w:hAnsi="Liberation Sans" w:cs="Liberation Sans"/>
          <w:sz w:val="21"/>
        </w:rPr>
        <w:t>Very important:</w:t>
      </w:r>
    </w:p>
    <w:p>
      <w:pPr>
        <w:spacing w:after="80" w:line="257" w:lineRule="auto"/>
      </w:pPr>
      <w:r>
        <w:rPr>
          <w:rFonts w:ascii="Liberation Sans" w:hAnsi="Liberation Sans" w:cs="Liberation Sans"/>
          <w:sz w:val="21"/>
        </w:rPr>
        <w:t xml:space="preserve">A commit is local. It is saved on your computer inside </w:t>
      </w:r>
      <w:r>
        <w:rPr>
          <w:rFonts w:ascii="Liberation Mono" w:hAnsi="Liberation Mono" w:cs="Liberation Mono"/>
          <w:sz w:val="20"/>
        </w:rPr>
        <w:t>.git</w:t>
      </w:r>
      <w:r>
        <w:rPr>
          <w:rFonts w:ascii="Liberation Sans" w:hAnsi="Liberation Sans" w:cs="Liberation Sans"/>
          <w:sz w:val="21"/>
        </w:rPr>
        <w:t>. It is not on GitHub yet.</w:t>
      </w:r>
    </w:p>
    <w:p>
      <w:pPr>
        <w:spacing w:before="80" w:after="80"/>
        <w:pBdr>
          <w:bottom w:val="single" w:sz="6" w:space="1" w:color="E5E7EB"/>
        </w:pBdr>
      </w:pPr>
    </w:p>
    <w:p>
      <w:pPr>
        <w:pStyle w:val="Heading2"/>
        <w:spacing w:before="160" w:after="60"/>
      </w:pPr>
      <w:r>
        <w:rPr>
          <w:rFonts w:ascii="Liberation Sans" w:hAnsi="Liberation Sans" w:cs="Liberation Sans"/>
          <w:sz w:val="25"/>
        </w:rPr>
        <w:t>Step 6: Rename branch to main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D8DEE4"/>
          <w:left w:val="single" w:sz="4" w:space="0" w:color="D8DEE4"/>
          <w:bottom w:val="single" w:sz="4" w:space="0" w:color="D8DEE4"/>
          <w:right w:val="single" w:sz="4" w:space="0" w:color="D8DEE4"/>
          <w:insideH w:val="single" w:sz="4" w:space="0" w:color="D8DEE4"/>
          <w:insideV w:val="single" w:sz="4" w:space="0" w:color="D8DEE4"/>
        </w:tblBorders>
      </w:tblPr>
      <w:tblGrid>
        <w:gridCol w:w="10224"/>
      </w:tblGrid>
      <w:tr>
        <w:tc>
          <w:tcPr>
            <w:tcW w:type="dxa" w:w="10224"/>
            <w:vAlign w:val="center"/>
            <w:shd w:fill="F6F8FA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before="0"/>
            </w:pPr>
            <w:r>
              <w:rPr>
                <w:rFonts w:ascii="Liberation Mono" w:hAnsi="Liberation Mono" w:cs="Liberation Mono"/>
                <w:sz w:val="17"/>
              </w:rPr>
              <w:t>git branch -M main</w:t>
            </w:r>
          </w:p>
        </w:tc>
      </w:tr>
    </w:tbl>
    <w:p>
      <w:pPr>
        <w:spacing w:after="40"/>
      </w:pPr>
    </w:p>
    <w:p>
      <w:pPr>
        <w:spacing w:after="80" w:line="257" w:lineRule="auto"/>
      </w:pPr>
      <w:r>
        <w:rPr>
          <w:rFonts w:ascii="Liberation Sans" w:hAnsi="Liberation Sans" w:cs="Liberation Sans"/>
          <w:sz w:val="21"/>
        </w:rPr>
        <w:t>What this does:</w:t>
      </w:r>
    </w:p>
    <w:p>
      <w:pPr>
        <w:spacing w:after="80" w:line="257" w:lineRule="auto"/>
      </w:pPr>
      <w:r>
        <w:rPr>
          <w:rFonts w:ascii="Liberation Sans" w:hAnsi="Liberation Sans" w:cs="Liberation Sans"/>
          <w:sz w:val="21"/>
        </w:rPr>
        <w:t xml:space="preserve">It names your main working line as </w:t>
      </w:r>
      <w:r>
        <w:rPr>
          <w:rFonts w:ascii="Liberation Mono" w:hAnsi="Liberation Mono" w:cs="Liberation Mono"/>
          <w:sz w:val="20"/>
        </w:rPr>
        <w:t>main</w:t>
      </w:r>
      <w:r>
        <w:rPr>
          <w:rFonts w:ascii="Liberation Sans" w:hAnsi="Liberation Sans" w:cs="Liberation Sans"/>
          <w:sz w:val="21"/>
        </w:rPr>
        <w:t>.</w:t>
      </w:r>
    </w:p>
    <w:p>
      <w:pPr>
        <w:spacing w:after="80" w:line="257" w:lineRule="auto"/>
      </w:pPr>
      <w:r>
        <w:rPr>
          <w:rFonts w:ascii="Liberation Sans" w:hAnsi="Liberation Sans" w:cs="Liberation Sans"/>
          <w:sz w:val="21"/>
        </w:rPr>
        <w:t>Mechanism:</w:t>
      </w:r>
    </w:p>
    <w:p>
      <w:pPr>
        <w:spacing w:after="80" w:line="257" w:lineRule="auto"/>
      </w:pPr>
      <w:r>
        <w:rPr>
          <w:rFonts w:ascii="Liberation Sans" w:hAnsi="Liberation Sans" w:cs="Liberation Sans"/>
          <w:sz w:val="21"/>
        </w:rPr>
        <w:t>Git history is like a timeline. A branch is a name for one timeline.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D8DEE4"/>
          <w:left w:val="single" w:sz="4" w:space="0" w:color="D8DEE4"/>
          <w:bottom w:val="single" w:sz="4" w:space="0" w:color="D8DEE4"/>
          <w:right w:val="single" w:sz="4" w:space="0" w:color="D8DEE4"/>
          <w:insideH w:val="single" w:sz="4" w:space="0" w:color="D8DEE4"/>
          <w:insideV w:val="single" w:sz="4" w:space="0" w:color="D8DEE4"/>
        </w:tblBorders>
      </w:tblPr>
      <w:tblGrid>
        <w:gridCol w:w="10224"/>
      </w:tblGrid>
      <w:tr>
        <w:tc>
          <w:tcPr>
            <w:tcW w:type="dxa" w:w="10224"/>
            <w:vAlign w:val="center"/>
            <w:shd w:fill="F6F8FA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before="0"/>
            </w:pPr>
            <w:r>
              <w:rPr>
                <w:rFonts w:ascii="Liberation Mono" w:hAnsi="Liberation Mono" w:cs="Liberation Mono"/>
                <w:sz w:val="17"/>
              </w:rPr>
              <w:t>main = main timeline of your project</w:t>
            </w:r>
          </w:p>
        </w:tc>
      </w:tr>
    </w:tbl>
    <w:p>
      <w:pPr>
        <w:spacing w:after="40"/>
      </w:pPr>
    </w:p>
    <w:p>
      <w:pPr>
        <w:spacing w:after="80" w:line="257" w:lineRule="auto"/>
      </w:pPr>
      <w:r>
        <w:rPr>
          <w:rFonts w:ascii="Liberation Sans" w:hAnsi="Liberation Sans" w:cs="Liberation Sans"/>
          <w:sz w:val="21"/>
        </w:rPr>
        <w:t>Remember: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D8DEE4"/>
          <w:left w:val="single" w:sz="4" w:space="0" w:color="D8DEE4"/>
          <w:bottom w:val="single" w:sz="4" w:space="0" w:color="D8DEE4"/>
          <w:right w:val="single" w:sz="4" w:space="0" w:color="D8DEE4"/>
          <w:insideH w:val="single" w:sz="4" w:space="0" w:color="D8DEE4"/>
          <w:insideV w:val="single" w:sz="4" w:space="0" w:color="D8DEE4"/>
        </w:tblBorders>
      </w:tblPr>
      <w:tblGrid>
        <w:gridCol w:w="10224"/>
      </w:tblGrid>
      <w:tr>
        <w:tc>
          <w:tcPr>
            <w:tcW w:type="dxa" w:w="10224"/>
            <w:vAlign w:val="center"/>
            <w:shd w:fill="F6F8FA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before="0"/>
            </w:pPr>
            <w:r>
              <w:rPr>
                <w:rFonts w:ascii="Liberation Mono" w:hAnsi="Liberation Mono" w:cs="Liberation Mono"/>
                <w:sz w:val="17"/>
              </w:rPr>
              <w:t>git branch -M main = use main as the main branch name</w:t>
            </w:r>
          </w:p>
        </w:tc>
      </w:tr>
    </w:tbl>
    <w:p>
      <w:pPr>
        <w:spacing w:after="40"/>
      </w:pPr>
    </w:p>
    <w:p>
      <w:pPr>
        <w:spacing w:after="80" w:line="257" w:lineRule="auto"/>
      </w:pPr>
      <w:r>
        <w:rPr>
          <w:rFonts w:ascii="Liberation Sans" w:hAnsi="Liberation Sans" w:cs="Liberation Sans"/>
          <w:sz w:val="21"/>
        </w:rPr>
        <w:t>Usually you do this during first setup.</w:t>
      </w:r>
    </w:p>
    <w:p>
      <w:pPr>
        <w:spacing w:before="80" w:after="80"/>
        <w:pBdr>
          <w:bottom w:val="single" w:sz="6" w:space="1" w:color="E5E7EB"/>
        </w:pBdr>
      </w:pPr>
    </w:p>
    <w:p>
      <w:pPr>
        <w:pStyle w:val="Heading2"/>
        <w:spacing w:before="160" w:after="60"/>
      </w:pPr>
      <w:r>
        <w:rPr>
          <w:rFonts w:ascii="Liberation Sans" w:hAnsi="Liberation Sans" w:cs="Liberation Sans"/>
          <w:sz w:val="25"/>
        </w:rPr>
        <w:t>Step 7: Connect local folder to GitHub repository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D8DEE4"/>
          <w:left w:val="single" w:sz="4" w:space="0" w:color="D8DEE4"/>
          <w:bottom w:val="single" w:sz="4" w:space="0" w:color="D8DEE4"/>
          <w:right w:val="single" w:sz="4" w:space="0" w:color="D8DEE4"/>
          <w:insideH w:val="single" w:sz="4" w:space="0" w:color="D8DEE4"/>
          <w:insideV w:val="single" w:sz="4" w:space="0" w:color="D8DEE4"/>
        </w:tblBorders>
      </w:tblPr>
      <w:tblGrid>
        <w:gridCol w:w="10224"/>
      </w:tblGrid>
      <w:tr>
        <w:tc>
          <w:tcPr>
            <w:tcW w:type="dxa" w:w="10224"/>
            <w:vAlign w:val="center"/>
            <w:shd w:fill="F6F8FA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before="0"/>
            </w:pPr>
            <w:r>
              <w:rPr>
                <w:rFonts w:ascii="Liberation Mono" w:hAnsi="Liberation Mono" w:cs="Liberation Mono"/>
                <w:sz w:val="17"/>
              </w:rPr>
              <w:t>git remote add origin git@github.com:Wadud-Code-Show/MyProject.git</w:t>
            </w:r>
          </w:p>
        </w:tc>
      </w:tr>
    </w:tbl>
    <w:p>
      <w:pPr>
        <w:spacing w:after="40"/>
      </w:pPr>
    </w:p>
    <w:p>
      <w:pPr>
        <w:spacing w:after="80" w:line="257" w:lineRule="auto"/>
      </w:pPr>
      <w:r>
        <w:rPr>
          <w:rFonts w:ascii="Liberation Sans" w:hAnsi="Liberation Sans" w:cs="Liberation Sans"/>
          <w:sz w:val="21"/>
        </w:rPr>
        <w:t>What this does:</w:t>
      </w:r>
    </w:p>
    <w:p>
      <w:pPr>
        <w:spacing w:after="80" w:line="257" w:lineRule="auto"/>
      </w:pPr>
      <w:r>
        <w:rPr>
          <w:rFonts w:ascii="Liberation Sans" w:hAnsi="Liberation Sans" w:cs="Liberation Sans"/>
          <w:sz w:val="21"/>
        </w:rPr>
        <w:t>It connects your local Git project to your GitHub repository.</w:t>
      </w:r>
    </w:p>
    <w:p>
      <w:pPr>
        <w:spacing w:after="80" w:line="257" w:lineRule="auto"/>
      </w:pPr>
      <w:r>
        <w:rPr>
          <w:rFonts w:ascii="Liberation Sans" w:hAnsi="Liberation Sans" w:cs="Liberation Sans"/>
          <w:sz w:val="21"/>
        </w:rPr>
        <w:t>Mechanism:</w:t>
      </w:r>
    </w:p>
    <w:p>
      <w:pPr>
        <w:spacing w:after="80" w:line="257" w:lineRule="auto"/>
      </w:pPr>
      <w:r>
        <w:rPr>
          <w:rFonts w:ascii="Liberation Mono" w:hAnsi="Liberation Mono" w:cs="Liberation Mono"/>
          <w:sz w:val="20"/>
        </w:rPr>
        <w:t>origin</w:t>
      </w:r>
      <w:r>
        <w:rPr>
          <w:rFonts w:ascii="Liberation Sans" w:hAnsi="Liberation Sans" w:cs="Liberation Sans"/>
          <w:sz w:val="21"/>
        </w:rPr>
        <w:t xml:space="preserve"> is just a nickname for the GitHub repository URL.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D8DEE4"/>
          <w:left w:val="single" w:sz="4" w:space="0" w:color="D8DEE4"/>
          <w:bottom w:val="single" w:sz="4" w:space="0" w:color="D8DEE4"/>
          <w:right w:val="single" w:sz="4" w:space="0" w:color="D8DEE4"/>
          <w:insideH w:val="single" w:sz="4" w:space="0" w:color="D8DEE4"/>
          <w:insideV w:val="single" w:sz="4" w:space="0" w:color="D8DEE4"/>
        </w:tblBorders>
      </w:tblPr>
      <w:tblGrid>
        <w:gridCol w:w="10224"/>
      </w:tblGrid>
      <w:tr>
        <w:tc>
          <w:tcPr>
            <w:tcW w:type="dxa" w:w="10224"/>
            <w:vAlign w:val="center"/>
            <w:shd w:fill="F6F8FA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before="0"/>
            </w:pPr>
            <w:r>
              <w:rPr>
                <w:rFonts w:ascii="Liberation Mono" w:hAnsi="Liberation Mono" w:cs="Liberation Mono"/>
                <w:sz w:val="17"/>
              </w:rPr>
              <w:t>origin = GitHub repo address</w:t>
            </w:r>
          </w:p>
        </w:tc>
      </w:tr>
    </w:tbl>
    <w:p>
      <w:pPr>
        <w:spacing w:after="40"/>
      </w:pPr>
    </w:p>
    <w:p>
      <w:pPr>
        <w:spacing w:after="80" w:line="257" w:lineRule="auto"/>
      </w:pPr>
      <w:r>
        <w:rPr>
          <w:rFonts w:ascii="Liberation Sans" w:hAnsi="Liberation Sans" w:cs="Liberation Sans"/>
          <w:sz w:val="21"/>
        </w:rPr>
        <w:t>Check it: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D8DEE4"/>
          <w:left w:val="single" w:sz="4" w:space="0" w:color="D8DEE4"/>
          <w:bottom w:val="single" w:sz="4" w:space="0" w:color="D8DEE4"/>
          <w:right w:val="single" w:sz="4" w:space="0" w:color="D8DEE4"/>
          <w:insideH w:val="single" w:sz="4" w:space="0" w:color="D8DEE4"/>
          <w:insideV w:val="single" w:sz="4" w:space="0" w:color="D8DEE4"/>
        </w:tblBorders>
      </w:tblPr>
      <w:tblGrid>
        <w:gridCol w:w="10224"/>
      </w:tblGrid>
      <w:tr>
        <w:tc>
          <w:tcPr>
            <w:tcW w:type="dxa" w:w="10224"/>
            <w:vAlign w:val="center"/>
            <w:shd w:fill="F6F8FA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before="0"/>
            </w:pPr>
            <w:r>
              <w:rPr>
                <w:rFonts w:ascii="Liberation Mono" w:hAnsi="Liberation Mono" w:cs="Liberation Mono"/>
                <w:sz w:val="17"/>
              </w:rPr>
              <w:t>git remote -v</w:t>
            </w:r>
          </w:p>
        </w:tc>
      </w:tr>
    </w:tbl>
    <w:p>
      <w:pPr>
        <w:spacing w:after="40"/>
      </w:pPr>
    </w:p>
    <w:p>
      <w:pPr>
        <w:spacing w:after="80" w:line="257" w:lineRule="auto"/>
      </w:pPr>
      <w:r>
        <w:rPr>
          <w:rFonts w:ascii="Liberation Sans" w:hAnsi="Liberation Sans" w:cs="Liberation Sans"/>
          <w:sz w:val="21"/>
        </w:rPr>
        <w:t>Output should look like: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D8DEE4"/>
          <w:left w:val="single" w:sz="4" w:space="0" w:color="D8DEE4"/>
          <w:bottom w:val="single" w:sz="4" w:space="0" w:color="D8DEE4"/>
          <w:right w:val="single" w:sz="4" w:space="0" w:color="D8DEE4"/>
          <w:insideH w:val="single" w:sz="4" w:space="0" w:color="D8DEE4"/>
          <w:insideV w:val="single" w:sz="4" w:space="0" w:color="D8DEE4"/>
        </w:tblBorders>
      </w:tblPr>
      <w:tblGrid>
        <w:gridCol w:w="10224"/>
      </w:tblGrid>
      <w:tr>
        <w:tc>
          <w:tcPr>
            <w:tcW w:type="dxa" w:w="10224"/>
            <w:vAlign w:val="center"/>
            <w:shd w:fill="F6F8FA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before="0"/>
            </w:pPr>
            <w:r>
              <w:rPr>
                <w:rFonts w:ascii="Liberation Mono" w:hAnsi="Liberation Mono" w:cs="Liberation Mono"/>
                <w:sz w:val="17"/>
              </w:rPr>
              <w:t>origin  git@github.com:Wadud-Code-Show/MyProject.git (fetch)</w:t>
            </w:r>
            <w:r>
              <w:br/>
            </w:r>
            <w:r>
              <w:rPr>
                <w:rFonts w:ascii="Liberation Mono" w:hAnsi="Liberation Mono" w:cs="Liberation Mono"/>
                <w:sz w:val="17"/>
              </w:rPr>
              <w:t>origin  git@github.com:Wadud-Code-Show/MyProject.git (push)</w:t>
            </w:r>
          </w:p>
        </w:tc>
      </w:tr>
    </w:tbl>
    <w:p>
      <w:pPr>
        <w:spacing w:after="40"/>
      </w:pPr>
    </w:p>
    <w:p>
      <w:pPr>
        <w:spacing w:after="80" w:line="257" w:lineRule="auto"/>
      </w:pPr>
      <w:r>
        <w:rPr>
          <w:rFonts w:ascii="Liberation Sans" w:hAnsi="Liberation Sans" w:cs="Liberation Sans"/>
          <w:sz w:val="21"/>
        </w:rPr>
        <w:t>Remember: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D8DEE4"/>
          <w:left w:val="single" w:sz="4" w:space="0" w:color="D8DEE4"/>
          <w:bottom w:val="single" w:sz="4" w:space="0" w:color="D8DEE4"/>
          <w:right w:val="single" w:sz="4" w:space="0" w:color="D8DEE4"/>
          <w:insideH w:val="single" w:sz="4" w:space="0" w:color="D8DEE4"/>
          <w:insideV w:val="single" w:sz="4" w:space="0" w:color="D8DEE4"/>
        </w:tblBorders>
      </w:tblPr>
      <w:tblGrid>
        <w:gridCol w:w="10224"/>
      </w:tblGrid>
      <w:tr>
        <w:tc>
          <w:tcPr>
            <w:tcW w:type="dxa" w:w="10224"/>
            <w:vAlign w:val="center"/>
            <w:shd w:fill="F6F8FA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before="0"/>
            </w:pPr>
            <w:r>
              <w:rPr>
                <w:rFonts w:ascii="Liberation Mono" w:hAnsi="Liberation Mono" w:cs="Liberation Mono"/>
                <w:sz w:val="17"/>
              </w:rPr>
              <w:t>git remote add origin ... = connect this folder to GitHub</w:t>
            </w:r>
          </w:p>
        </w:tc>
      </w:tr>
    </w:tbl>
    <w:p>
      <w:pPr>
        <w:spacing w:after="40"/>
      </w:pPr>
    </w:p>
    <w:p>
      <w:pPr>
        <w:spacing w:before="80" w:after="80"/>
        <w:pBdr>
          <w:bottom w:val="single" w:sz="6" w:space="1" w:color="E5E7EB"/>
        </w:pBdr>
      </w:pPr>
    </w:p>
    <w:p>
      <w:pPr>
        <w:pStyle w:val="Heading2"/>
        <w:spacing w:before="160" w:after="60"/>
      </w:pPr>
      <w:r>
        <w:rPr>
          <w:rFonts w:ascii="Liberation Sans" w:hAnsi="Liberation Sans" w:cs="Liberation Sans"/>
          <w:sz w:val="25"/>
        </w:rPr>
        <w:t>Step 8: Push/upload to GitHub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D8DEE4"/>
          <w:left w:val="single" w:sz="4" w:space="0" w:color="D8DEE4"/>
          <w:bottom w:val="single" w:sz="4" w:space="0" w:color="D8DEE4"/>
          <w:right w:val="single" w:sz="4" w:space="0" w:color="D8DEE4"/>
          <w:insideH w:val="single" w:sz="4" w:space="0" w:color="D8DEE4"/>
          <w:insideV w:val="single" w:sz="4" w:space="0" w:color="D8DEE4"/>
        </w:tblBorders>
      </w:tblPr>
      <w:tblGrid>
        <w:gridCol w:w="10224"/>
      </w:tblGrid>
      <w:tr>
        <w:tc>
          <w:tcPr>
            <w:tcW w:type="dxa" w:w="10224"/>
            <w:vAlign w:val="center"/>
            <w:shd w:fill="F6F8FA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before="0"/>
            </w:pPr>
            <w:r>
              <w:rPr>
                <w:rFonts w:ascii="Liberation Mono" w:hAnsi="Liberation Mono" w:cs="Liberation Mono"/>
                <w:sz w:val="17"/>
              </w:rPr>
              <w:t>git push -u origin main</w:t>
            </w:r>
          </w:p>
        </w:tc>
      </w:tr>
    </w:tbl>
    <w:p>
      <w:pPr>
        <w:spacing w:after="40"/>
      </w:pPr>
    </w:p>
    <w:p>
      <w:pPr>
        <w:spacing w:after="80" w:line="257" w:lineRule="auto"/>
      </w:pPr>
      <w:r>
        <w:rPr>
          <w:rFonts w:ascii="Liberation Sans" w:hAnsi="Liberation Sans" w:cs="Liberation Sans"/>
          <w:sz w:val="21"/>
        </w:rPr>
        <w:t>What this does:</w:t>
      </w:r>
    </w:p>
    <w:p>
      <w:pPr>
        <w:spacing w:after="80" w:line="257" w:lineRule="auto"/>
      </w:pPr>
      <w:r>
        <w:rPr>
          <w:rFonts w:ascii="Liberation Sans" w:hAnsi="Liberation Sans" w:cs="Liberation Sans"/>
          <w:sz w:val="21"/>
        </w:rPr>
        <w:t>It uploads your local commits to GitHub.</w:t>
      </w:r>
    </w:p>
    <w:p>
      <w:pPr>
        <w:spacing w:after="80" w:line="257" w:lineRule="auto"/>
      </w:pPr>
      <w:r>
        <w:rPr>
          <w:rFonts w:ascii="Liberation Sans" w:hAnsi="Liberation Sans" w:cs="Liberation Sans"/>
          <w:sz w:val="21"/>
        </w:rPr>
        <w:t>Mechanism: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D8DEE4"/>
          <w:left w:val="single" w:sz="4" w:space="0" w:color="D8DEE4"/>
          <w:bottom w:val="single" w:sz="4" w:space="0" w:color="D8DEE4"/>
          <w:right w:val="single" w:sz="4" w:space="0" w:color="D8DEE4"/>
          <w:insideH w:val="single" w:sz="4" w:space="0" w:color="D8DEE4"/>
          <w:insideV w:val="single" w:sz="4" w:space="0" w:color="D8DEE4"/>
        </w:tblBorders>
      </w:tblPr>
      <w:tblGrid>
        <w:gridCol w:w="10224"/>
      </w:tblGrid>
      <w:tr>
        <w:tc>
          <w:tcPr>
            <w:tcW w:type="dxa" w:w="10224"/>
            <w:vAlign w:val="center"/>
            <w:shd w:fill="F6F8FA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before="0"/>
            </w:pPr>
            <w:r>
              <w:rPr>
                <w:rFonts w:ascii="Liberation Mono" w:hAnsi="Liberation Mono" w:cs="Liberation Mono"/>
                <w:sz w:val="17"/>
              </w:rPr>
              <w:t>Local Git history → GitHub repository</w:t>
            </w:r>
          </w:p>
        </w:tc>
      </w:tr>
    </w:tbl>
    <w:p>
      <w:pPr>
        <w:spacing w:after="40"/>
      </w:pPr>
    </w:p>
    <w:p>
      <w:pPr>
        <w:spacing w:after="80" w:line="257" w:lineRule="auto"/>
      </w:pPr>
      <w:r>
        <w:rPr>
          <w:rFonts w:ascii="Liberation Sans" w:hAnsi="Liberation Sans" w:cs="Liberation Sans"/>
          <w:sz w:val="21"/>
        </w:rPr>
        <w:t xml:space="preserve">The </w:t>
      </w:r>
      <w:r>
        <w:rPr>
          <w:rFonts w:ascii="Liberation Mono" w:hAnsi="Liberation Mono" w:cs="Liberation Mono"/>
          <w:sz w:val="20"/>
        </w:rPr>
        <w:t>-u</w:t>
      </w:r>
      <w:r>
        <w:rPr>
          <w:rFonts w:ascii="Liberation Sans" w:hAnsi="Liberation Sans" w:cs="Liberation Sans"/>
          <w:sz w:val="21"/>
        </w:rPr>
        <w:t xml:space="preserve"> means: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D8DEE4"/>
          <w:left w:val="single" w:sz="4" w:space="0" w:color="D8DEE4"/>
          <w:bottom w:val="single" w:sz="4" w:space="0" w:color="D8DEE4"/>
          <w:right w:val="single" w:sz="4" w:space="0" w:color="D8DEE4"/>
          <w:insideH w:val="single" w:sz="4" w:space="0" w:color="D8DEE4"/>
          <w:insideV w:val="single" w:sz="4" w:space="0" w:color="D8DEE4"/>
        </w:tblBorders>
      </w:tblPr>
      <w:tblGrid>
        <w:gridCol w:w="10224"/>
      </w:tblGrid>
      <w:tr>
        <w:tc>
          <w:tcPr>
            <w:tcW w:type="dxa" w:w="10224"/>
            <w:vAlign w:val="center"/>
            <w:shd w:fill="F6F8FA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before="0"/>
            </w:pPr>
            <w:r>
              <w:rPr>
                <w:rFonts w:ascii="Liberation Mono" w:hAnsi="Liberation Mono" w:cs="Liberation Mono"/>
                <w:sz w:val="17"/>
              </w:rPr>
              <w:t>Remember that my local main branch should push to origin/main in the future.</w:t>
            </w:r>
          </w:p>
        </w:tc>
      </w:tr>
    </w:tbl>
    <w:p>
      <w:pPr>
        <w:spacing w:after="40"/>
      </w:pPr>
    </w:p>
    <w:p>
      <w:pPr>
        <w:spacing w:after="80" w:line="257" w:lineRule="auto"/>
      </w:pPr>
      <w:r>
        <w:rPr>
          <w:rFonts w:ascii="Liberation Sans" w:hAnsi="Liberation Sans" w:cs="Liberation Sans"/>
          <w:sz w:val="21"/>
        </w:rPr>
        <w:t>After this first push, future pushes can simply be: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D8DEE4"/>
          <w:left w:val="single" w:sz="4" w:space="0" w:color="D8DEE4"/>
          <w:bottom w:val="single" w:sz="4" w:space="0" w:color="D8DEE4"/>
          <w:right w:val="single" w:sz="4" w:space="0" w:color="D8DEE4"/>
          <w:insideH w:val="single" w:sz="4" w:space="0" w:color="D8DEE4"/>
          <w:insideV w:val="single" w:sz="4" w:space="0" w:color="D8DEE4"/>
        </w:tblBorders>
      </w:tblPr>
      <w:tblGrid>
        <w:gridCol w:w="10224"/>
      </w:tblGrid>
      <w:tr>
        <w:tc>
          <w:tcPr>
            <w:tcW w:type="dxa" w:w="10224"/>
            <w:vAlign w:val="center"/>
            <w:shd w:fill="F6F8FA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before="0"/>
            </w:pPr>
            <w:r>
              <w:rPr>
                <w:rFonts w:ascii="Liberation Mono" w:hAnsi="Liberation Mono" w:cs="Liberation Mono"/>
                <w:sz w:val="17"/>
              </w:rPr>
              <w:t>git push</w:t>
            </w:r>
          </w:p>
        </w:tc>
      </w:tr>
    </w:tbl>
    <w:p>
      <w:pPr>
        <w:spacing w:after="40"/>
      </w:pPr>
    </w:p>
    <w:p>
      <w:pPr>
        <w:spacing w:after="80" w:line="257" w:lineRule="auto"/>
      </w:pPr>
      <w:r>
        <w:rPr>
          <w:rFonts w:ascii="Liberation Sans" w:hAnsi="Liberation Sans" w:cs="Liberation Sans"/>
          <w:sz w:val="21"/>
        </w:rPr>
        <w:t>Remember: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D8DEE4"/>
          <w:left w:val="single" w:sz="4" w:space="0" w:color="D8DEE4"/>
          <w:bottom w:val="single" w:sz="4" w:space="0" w:color="D8DEE4"/>
          <w:right w:val="single" w:sz="4" w:space="0" w:color="D8DEE4"/>
          <w:insideH w:val="single" w:sz="4" w:space="0" w:color="D8DEE4"/>
          <w:insideV w:val="single" w:sz="4" w:space="0" w:color="D8DEE4"/>
        </w:tblBorders>
      </w:tblPr>
      <w:tblGrid>
        <w:gridCol w:w="10224"/>
      </w:tblGrid>
      <w:tr>
        <w:tc>
          <w:tcPr>
            <w:tcW w:type="dxa" w:w="10224"/>
            <w:vAlign w:val="center"/>
            <w:shd w:fill="F6F8FA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before="0"/>
            </w:pPr>
            <w:r>
              <w:rPr>
                <w:rFonts w:ascii="Liberation Mono" w:hAnsi="Liberation Mono" w:cs="Liberation Mono"/>
                <w:sz w:val="17"/>
              </w:rPr>
              <w:t>git push = upload saved commits to GitHub</w:t>
            </w:r>
          </w:p>
        </w:tc>
      </w:tr>
    </w:tbl>
    <w:p>
      <w:pPr>
        <w:spacing w:after="40"/>
      </w:pPr>
    </w:p>
    <w:p>
      <w:pPr>
        <w:spacing w:before="80" w:after="80"/>
        <w:pBdr>
          <w:bottom w:val="single" w:sz="6" w:space="1" w:color="E5E7EB"/>
        </w:pBdr>
      </w:pPr>
    </w:p>
    <w:p>
      <w:pPr>
        <w:pStyle w:val="Heading1"/>
        <w:spacing w:before="240" w:after="100"/>
      </w:pPr>
      <w:r>
        <w:rPr>
          <w:rFonts w:ascii="Liberation Sans" w:hAnsi="Liberation Sans" w:cs="Liberation Sans"/>
          <w:sz w:val="31"/>
        </w:rPr>
        <w:t>5. Full first-time upload command flow</w:t>
      </w:r>
    </w:p>
    <w:p>
      <w:pPr>
        <w:spacing w:after="80" w:line="257" w:lineRule="auto"/>
      </w:pPr>
      <w:r>
        <w:rPr>
          <w:rFonts w:ascii="Liberation Sans" w:hAnsi="Liberation Sans" w:cs="Liberation Sans"/>
          <w:sz w:val="21"/>
        </w:rPr>
        <w:t>For a brand-new local project: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D8DEE4"/>
          <w:left w:val="single" w:sz="4" w:space="0" w:color="D8DEE4"/>
          <w:bottom w:val="single" w:sz="4" w:space="0" w:color="D8DEE4"/>
          <w:right w:val="single" w:sz="4" w:space="0" w:color="D8DEE4"/>
          <w:insideH w:val="single" w:sz="4" w:space="0" w:color="D8DEE4"/>
          <w:insideV w:val="single" w:sz="4" w:space="0" w:color="D8DEE4"/>
        </w:tblBorders>
      </w:tblPr>
      <w:tblGrid>
        <w:gridCol w:w="10224"/>
      </w:tblGrid>
      <w:tr>
        <w:tc>
          <w:tcPr>
            <w:tcW w:type="dxa" w:w="10224"/>
            <w:vAlign w:val="center"/>
            <w:shd w:fill="F6F8FA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before="0"/>
            </w:pPr>
            <w:r>
              <w:rPr>
                <w:rFonts w:ascii="Liberation Mono" w:hAnsi="Liberation Mono" w:cs="Liberation Mono"/>
                <w:sz w:val="17"/>
              </w:rPr>
              <w:t>cd "/path/to/your/project"</w:t>
            </w:r>
            <w:r>
              <w:br/>
            </w:r>
            <w:r>
              <w:rPr>
                <w:rFonts w:ascii="Liberation Mono" w:hAnsi="Liberation Mono" w:cs="Liberation Mono"/>
                <w:sz w:val="17"/>
              </w:rPr>
              <w:t>git init</w:t>
            </w:r>
            <w:r>
              <w:br/>
            </w:r>
            <w:r>
              <w:rPr>
                <w:rFonts w:ascii="Liberation Mono" w:hAnsi="Liberation Mono" w:cs="Liberation Mono"/>
                <w:sz w:val="17"/>
              </w:rPr>
              <w:t>git status</w:t>
            </w:r>
            <w:r>
              <w:br/>
            </w:r>
            <w:r>
              <w:rPr>
                <w:rFonts w:ascii="Liberation Mono" w:hAnsi="Liberation Mono" w:cs="Liberation Mono"/>
                <w:sz w:val="17"/>
              </w:rPr>
              <w:t>git add .</w:t>
            </w:r>
            <w:r>
              <w:br/>
            </w:r>
            <w:r>
              <w:rPr>
                <w:rFonts w:ascii="Liberation Mono" w:hAnsi="Liberation Mono" w:cs="Liberation Mono"/>
                <w:sz w:val="17"/>
              </w:rPr>
              <w:t>git commit -m "Initial commit"</w:t>
            </w:r>
            <w:r>
              <w:br/>
            </w:r>
            <w:r>
              <w:rPr>
                <w:rFonts w:ascii="Liberation Mono" w:hAnsi="Liberation Mono" w:cs="Liberation Mono"/>
                <w:sz w:val="17"/>
              </w:rPr>
              <w:t>git branch -M main</w:t>
            </w:r>
            <w:r>
              <w:br/>
            </w:r>
            <w:r>
              <w:rPr>
                <w:rFonts w:ascii="Liberation Mono" w:hAnsi="Liberation Mono" w:cs="Liberation Mono"/>
                <w:sz w:val="17"/>
              </w:rPr>
              <w:t>git remote add origin git@github.com:Wadud-Code-Show/REPOSITORY_NAME.git</w:t>
            </w:r>
            <w:r>
              <w:br/>
            </w:r>
            <w:r>
              <w:rPr>
                <w:rFonts w:ascii="Liberation Mono" w:hAnsi="Liberation Mono" w:cs="Liberation Mono"/>
                <w:sz w:val="17"/>
              </w:rPr>
              <w:t>git push -u origin main</w:t>
            </w:r>
          </w:p>
        </w:tc>
      </w:tr>
    </w:tbl>
    <w:p>
      <w:pPr>
        <w:spacing w:after="40"/>
      </w:pPr>
    </w:p>
    <w:p>
      <w:pPr>
        <w:spacing w:after="80" w:line="257" w:lineRule="auto"/>
      </w:pPr>
      <w:r>
        <w:rPr>
          <w:rFonts w:ascii="Liberation Sans" w:hAnsi="Liberation Sans" w:cs="Liberation Sans"/>
          <w:sz w:val="21"/>
        </w:rPr>
        <w:t>Logical meaning: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D8DEE4"/>
          <w:left w:val="single" w:sz="4" w:space="0" w:color="D8DEE4"/>
          <w:bottom w:val="single" w:sz="4" w:space="0" w:color="D8DEE4"/>
          <w:right w:val="single" w:sz="4" w:space="0" w:color="D8DEE4"/>
          <w:insideH w:val="single" w:sz="4" w:space="0" w:color="D8DEE4"/>
          <w:insideV w:val="single" w:sz="4" w:space="0" w:color="D8DEE4"/>
        </w:tblBorders>
      </w:tblPr>
      <w:tblGrid>
        <w:gridCol w:w="10224"/>
      </w:tblGrid>
      <w:tr>
        <w:tc>
          <w:tcPr>
            <w:tcW w:type="dxa" w:w="10224"/>
            <w:vAlign w:val="center"/>
            <w:shd w:fill="F6F8FA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before="0"/>
            </w:pPr>
            <w:r>
              <w:rPr>
                <w:rFonts w:ascii="Liberation Mono" w:hAnsi="Liberation Mono" w:cs="Liberation Mono"/>
                <w:sz w:val="17"/>
              </w:rPr>
              <w:t>Go to project</w:t>
            </w:r>
            <w:r>
              <w:br/>
            </w:r>
            <w:r>
              <w:rPr>
                <w:rFonts w:ascii="Liberation Mono" w:hAnsi="Liberation Mono" w:cs="Liberation Mono"/>
                <w:sz w:val="17"/>
              </w:rPr>
              <w:t>Start Git</w:t>
            </w:r>
            <w:r>
              <w:br/>
            </w:r>
            <w:r>
              <w:rPr>
                <w:rFonts w:ascii="Liberation Mono" w:hAnsi="Liberation Mono" w:cs="Liberation Mono"/>
                <w:sz w:val="17"/>
              </w:rPr>
              <w:t>Check changes</w:t>
            </w:r>
            <w:r>
              <w:br/>
            </w:r>
            <w:r>
              <w:rPr>
                <w:rFonts w:ascii="Liberation Mono" w:hAnsi="Liberation Mono" w:cs="Liberation Mono"/>
                <w:sz w:val="17"/>
              </w:rPr>
              <w:t>Select files</w:t>
            </w:r>
            <w:r>
              <w:br/>
            </w:r>
            <w:r>
              <w:rPr>
                <w:rFonts w:ascii="Liberation Mono" w:hAnsi="Liberation Mono" w:cs="Liberation Mono"/>
                <w:sz w:val="17"/>
              </w:rPr>
              <w:t>Save checkpoint</w:t>
            </w:r>
            <w:r>
              <w:br/>
            </w:r>
            <w:r>
              <w:rPr>
                <w:rFonts w:ascii="Liberation Mono" w:hAnsi="Liberation Mono" w:cs="Liberation Mono"/>
                <w:sz w:val="17"/>
              </w:rPr>
              <w:t>Name branch main</w:t>
            </w:r>
            <w:r>
              <w:br/>
            </w:r>
            <w:r>
              <w:rPr>
                <w:rFonts w:ascii="Liberation Mono" w:hAnsi="Liberation Mono" w:cs="Liberation Mono"/>
                <w:sz w:val="17"/>
              </w:rPr>
              <w:t>Connect GitHub repo</w:t>
            </w:r>
            <w:r>
              <w:br/>
            </w:r>
            <w:r>
              <w:rPr>
                <w:rFonts w:ascii="Liberation Mono" w:hAnsi="Liberation Mono" w:cs="Liberation Mono"/>
                <w:sz w:val="17"/>
              </w:rPr>
              <w:t>Upload</w:t>
            </w:r>
          </w:p>
        </w:tc>
      </w:tr>
    </w:tbl>
    <w:p>
      <w:pPr>
        <w:spacing w:after="40"/>
      </w:pPr>
    </w:p>
    <w:p>
      <w:pPr>
        <w:spacing w:after="80" w:line="257" w:lineRule="auto"/>
      </w:pPr>
      <w:r>
        <w:rPr>
          <w:rFonts w:ascii="Liberation Sans" w:hAnsi="Liberation Sans" w:cs="Liberation Sans"/>
          <w:sz w:val="21"/>
        </w:rPr>
        <w:t>Easy memory: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D8DEE4"/>
          <w:left w:val="single" w:sz="4" w:space="0" w:color="D8DEE4"/>
          <w:bottom w:val="single" w:sz="4" w:space="0" w:color="D8DEE4"/>
          <w:right w:val="single" w:sz="4" w:space="0" w:color="D8DEE4"/>
          <w:insideH w:val="single" w:sz="4" w:space="0" w:color="D8DEE4"/>
          <w:insideV w:val="single" w:sz="4" w:space="0" w:color="D8DEE4"/>
        </w:tblBorders>
      </w:tblPr>
      <w:tblGrid>
        <w:gridCol w:w="10224"/>
      </w:tblGrid>
      <w:tr>
        <w:tc>
          <w:tcPr>
            <w:tcW w:type="dxa" w:w="10224"/>
            <w:vAlign w:val="center"/>
            <w:shd w:fill="F6F8FA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before="0"/>
            </w:pPr>
            <w:r>
              <w:rPr>
                <w:rFonts w:ascii="Liberation Mono" w:hAnsi="Liberation Mono" w:cs="Liberation Mono"/>
                <w:sz w:val="17"/>
              </w:rPr>
              <w:t>Go → Start → Check → Select → Save → Name → Connect → Upload</w:t>
            </w:r>
          </w:p>
        </w:tc>
      </w:tr>
    </w:tbl>
    <w:p>
      <w:pPr>
        <w:spacing w:after="40"/>
      </w:pPr>
    </w:p>
    <w:p>
      <w:pPr>
        <w:spacing w:after="80" w:line="257" w:lineRule="auto"/>
      </w:pPr>
      <w:r>
        <w:rPr>
          <w:rFonts w:ascii="Liberation Sans" w:hAnsi="Liberation Sans" w:cs="Liberation Sans"/>
          <w:sz w:val="21"/>
        </w:rPr>
        <w:t>Commands: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D8DEE4"/>
          <w:left w:val="single" w:sz="4" w:space="0" w:color="D8DEE4"/>
          <w:bottom w:val="single" w:sz="4" w:space="0" w:color="D8DEE4"/>
          <w:right w:val="single" w:sz="4" w:space="0" w:color="D8DEE4"/>
          <w:insideH w:val="single" w:sz="4" w:space="0" w:color="D8DEE4"/>
          <w:insideV w:val="single" w:sz="4" w:space="0" w:color="D8DEE4"/>
        </w:tblBorders>
      </w:tblPr>
      <w:tblGrid>
        <w:gridCol w:w="10224"/>
      </w:tblGrid>
      <w:tr>
        <w:tc>
          <w:tcPr>
            <w:tcW w:type="dxa" w:w="10224"/>
            <w:vAlign w:val="center"/>
            <w:shd w:fill="F6F8FA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before="0"/>
            </w:pPr>
            <w:r>
              <w:rPr>
                <w:rFonts w:ascii="Liberation Mono" w:hAnsi="Liberation Mono" w:cs="Liberation Mono"/>
                <w:sz w:val="17"/>
              </w:rPr>
              <w:t>cd → init → status → add → commit → branch → remote → push</w:t>
            </w:r>
          </w:p>
        </w:tc>
      </w:tr>
    </w:tbl>
    <w:p>
      <w:pPr>
        <w:spacing w:after="40"/>
      </w:pPr>
    </w:p>
    <w:p>
      <w:pPr>
        <w:spacing w:before="80" w:after="80"/>
        <w:pBdr>
          <w:bottom w:val="single" w:sz="6" w:space="1" w:color="E5E7EB"/>
        </w:pBdr>
      </w:pPr>
    </w:p>
    <w:p>
      <w:pPr>
        <w:pStyle w:val="Heading1"/>
        <w:spacing w:before="240" w:after="100"/>
      </w:pPr>
      <w:r>
        <w:rPr>
          <w:rFonts w:ascii="Liberation Sans" w:hAnsi="Liberation Sans" w:cs="Liberation Sans"/>
          <w:sz w:val="31"/>
        </w:rPr>
        <w:t>6. Daily workflow after first upload</w:t>
      </w:r>
    </w:p>
    <w:p>
      <w:pPr>
        <w:spacing w:after="80" w:line="257" w:lineRule="auto"/>
      </w:pPr>
      <w:r>
        <w:rPr>
          <w:rFonts w:ascii="Liberation Sans" w:hAnsi="Liberation Sans" w:cs="Liberation Sans"/>
          <w:sz w:val="21"/>
        </w:rPr>
        <w:t xml:space="preserve">After the first upload, you do not need </w:t>
      </w:r>
      <w:r>
        <w:rPr>
          <w:rFonts w:ascii="Liberation Mono" w:hAnsi="Liberation Mono" w:cs="Liberation Mono"/>
          <w:sz w:val="20"/>
        </w:rPr>
        <w:t>git init</w:t>
      </w:r>
      <w:r>
        <w:rPr>
          <w:rFonts w:ascii="Liberation Sans" w:hAnsi="Liberation Sans" w:cs="Liberation Sans"/>
          <w:sz w:val="21"/>
        </w:rPr>
        <w:t xml:space="preserve">, </w:t>
      </w:r>
      <w:r>
        <w:rPr>
          <w:rFonts w:ascii="Liberation Mono" w:hAnsi="Liberation Mono" w:cs="Liberation Mono"/>
          <w:sz w:val="20"/>
        </w:rPr>
        <w:t>git remote add</w:t>
      </w:r>
      <w:r>
        <w:rPr>
          <w:rFonts w:ascii="Liberation Sans" w:hAnsi="Liberation Sans" w:cs="Liberation Sans"/>
          <w:sz w:val="21"/>
        </w:rPr>
        <w:t xml:space="preserve">, or </w:t>
      </w:r>
      <w:r>
        <w:rPr>
          <w:rFonts w:ascii="Liberation Mono" w:hAnsi="Liberation Mono" w:cs="Liberation Mono"/>
          <w:sz w:val="20"/>
        </w:rPr>
        <w:t>git branch -M main</w:t>
      </w:r>
      <w:r>
        <w:rPr>
          <w:rFonts w:ascii="Liberation Sans" w:hAnsi="Liberation Sans" w:cs="Liberation Sans"/>
          <w:sz w:val="21"/>
        </w:rPr>
        <w:t xml:space="preserve"> again.</w:t>
      </w:r>
    </w:p>
    <w:p>
      <w:pPr>
        <w:spacing w:after="80" w:line="257" w:lineRule="auto"/>
      </w:pPr>
      <w:r>
        <w:rPr>
          <w:rFonts w:ascii="Liberation Sans" w:hAnsi="Liberation Sans" w:cs="Liberation Sans"/>
          <w:sz w:val="21"/>
        </w:rPr>
        <w:t>For future updates: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D8DEE4"/>
          <w:left w:val="single" w:sz="4" w:space="0" w:color="D8DEE4"/>
          <w:bottom w:val="single" w:sz="4" w:space="0" w:color="D8DEE4"/>
          <w:right w:val="single" w:sz="4" w:space="0" w:color="D8DEE4"/>
          <w:insideH w:val="single" w:sz="4" w:space="0" w:color="D8DEE4"/>
          <w:insideV w:val="single" w:sz="4" w:space="0" w:color="D8DEE4"/>
        </w:tblBorders>
      </w:tblPr>
      <w:tblGrid>
        <w:gridCol w:w="10224"/>
      </w:tblGrid>
      <w:tr>
        <w:tc>
          <w:tcPr>
            <w:tcW w:type="dxa" w:w="10224"/>
            <w:vAlign w:val="center"/>
            <w:shd w:fill="F6F8FA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before="0"/>
            </w:pPr>
            <w:r>
              <w:rPr>
                <w:rFonts w:ascii="Liberation Mono" w:hAnsi="Liberation Mono" w:cs="Liberation Mono"/>
                <w:sz w:val="17"/>
              </w:rPr>
              <w:t>cd "/path/to/your/project"</w:t>
            </w:r>
            <w:r>
              <w:br/>
            </w:r>
            <w:r>
              <w:rPr>
                <w:rFonts w:ascii="Liberation Mono" w:hAnsi="Liberation Mono" w:cs="Liberation Mono"/>
                <w:sz w:val="17"/>
              </w:rPr>
              <w:t>git status</w:t>
            </w:r>
            <w:r>
              <w:br/>
            </w:r>
            <w:r>
              <w:rPr>
                <w:rFonts w:ascii="Liberation Mono" w:hAnsi="Liberation Mono" w:cs="Liberation Mono"/>
                <w:sz w:val="17"/>
              </w:rPr>
              <w:t>git add .</w:t>
            </w:r>
            <w:r>
              <w:br/>
            </w:r>
            <w:r>
              <w:rPr>
                <w:rFonts w:ascii="Liberation Mono" w:hAnsi="Liberation Mono" w:cs="Liberation Mono"/>
                <w:sz w:val="17"/>
              </w:rPr>
              <w:t>git commit -m "Update files"</w:t>
            </w:r>
            <w:r>
              <w:br/>
            </w:r>
            <w:r>
              <w:rPr>
                <w:rFonts w:ascii="Liberation Mono" w:hAnsi="Liberation Mono" w:cs="Liberation Mono"/>
                <w:sz w:val="17"/>
              </w:rPr>
              <w:t>git push</w:t>
            </w:r>
          </w:p>
        </w:tc>
      </w:tr>
    </w:tbl>
    <w:p>
      <w:pPr>
        <w:spacing w:after="40"/>
      </w:pPr>
    </w:p>
    <w:p>
      <w:pPr>
        <w:spacing w:after="80" w:line="257" w:lineRule="auto"/>
      </w:pPr>
      <w:r>
        <w:rPr>
          <w:rFonts w:ascii="Liberation Sans" w:hAnsi="Liberation Sans" w:cs="Liberation Sans"/>
          <w:sz w:val="21"/>
        </w:rPr>
        <w:t>Logical meaning: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D8DEE4"/>
          <w:left w:val="single" w:sz="4" w:space="0" w:color="D8DEE4"/>
          <w:bottom w:val="single" w:sz="4" w:space="0" w:color="D8DEE4"/>
          <w:right w:val="single" w:sz="4" w:space="0" w:color="D8DEE4"/>
          <w:insideH w:val="single" w:sz="4" w:space="0" w:color="D8DEE4"/>
          <w:insideV w:val="single" w:sz="4" w:space="0" w:color="D8DEE4"/>
        </w:tblBorders>
      </w:tblPr>
      <w:tblGrid>
        <w:gridCol w:w="10224"/>
      </w:tblGrid>
      <w:tr>
        <w:tc>
          <w:tcPr>
            <w:tcW w:type="dxa" w:w="10224"/>
            <w:vAlign w:val="center"/>
            <w:shd w:fill="F6F8FA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before="0"/>
            </w:pPr>
            <w:r>
              <w:rPr>
                <w:rFonts w:ascii="Liberation Mono" w:hAnsi="Liberation Mono" w:cs="Liberation Mono"/>
                <w:sz w:val="17"/>
              </w:rPr>
              <w:t>Go to project</w:t>
            </w:r>
            <w:r>
              <w:br/>
            </w:r>
            <w:r>
              <w:rPr>
                <w:rFonts w:ascii="Liberation Mono" w:hAnsi="Liberation Mono" w:cs="Liberation Mono"/>
                <w:sz w:val="17"/>
              </w:rPr>
              <w:t>Check changes</w:t>
            </w:r>
            <w:r>
              <w:br/>
            </w:r>
            <w:r>
              <w:rPr>
                <w:rFonts w:ascii="Liberation Mono" w:hAnsi="Liberation Mono" w:cs="Liberation Mono"/>
                <w:sz w:val="17"/>
              </w:rPr>
              <w:t>Select changes</w:t>
            </w:r>
            <w:r>
              <w:br/>
            </w:r>
            <w:r>
              <w:rPr>
                <w:rFonts w:ascii="Liberation Mono" w:hAnsi="Liberation Mono" w:cs="Liberation Mono"/>
                <w:sz w:val="17"/>
              </w:rPr>
              <w:t>Save checkpoint</w:t>
            </w:r>
            <w:r>
              <w:br/>
            </w:r>
            <w:r>
              <w:rPr>
                <w:rFonts w:ascii="Liberation Mono" w:hAnsi="Liberation Mono" w:cs="Liberation Mono"/>
                <w:sz w:val="17"/>
              </w:rPr>
              <w:t>Upload</w:t>
            </w:r>
          </w:p>
        </w:tc>
      </w:tr>
    </w:tbl>
    <w:p>
      <w:pPr>
        <w:spacing w:after="40"/>
      </w:pPr>
    </w:p>
    <w:p>
      <w:pPr>
        <w:spacing w:after="80" w:line="257" w:lineRule="auto"/>
      </w:pPr>
      <w:r>
        <w:rPr>
          <w:rFonts w:ascii="Liberation Sans" w:hAnsi="Liberation Sans" w:cs="Liberation Sans"/>
          <w:sz w:val="21"/>
        </w:rPr>
        <w:t>Remember: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D8DEE4"/>
          <w:left w:val="single" w:sz="4" w:space="0" w:color="D8DEE4"/>
          <w:bottom w:val="single" w:sz="4" w:space="0" w:color="D8DEE4"/>
          <w:right w:val="single" w:sz="4" w:space="0" w:color="D8DEE4"/>
          <w:insideH w:val="single" w:sz="4" w:space="0" w:color="D8DEE4"/>
          <w:insideV w:val="single" w:sz="4" w:space="0" w:color="D8DEE4"/>
        </w:tblBorders>
      </w:tblPr>
      <w:tblGrid>
        <w:gridCol w:w="10224"/>
      </w:tblGrid>
      <w:tr>
        <w:tc>
          <w:tcPr>
            <w:tcW w:type="dxa" w:w="10224"/>
            <w:vAlign w:val="center"/>
            <w:shd w:fill="F6F8FA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before="0"/>
            </w:pPr>
            <w:r>
              <w:rPr>
                <w:rFonts w:ascii="Liberation Mono" w:hAnsi="Liberation Mono" w:cs="Liberation Mono"/>
                <w:sz w:val="17"/>
              </w:rPr>
              <w:t>Check → Select → Save → Upload</w:t>
            </w:r>
          </w:p>
        </w:tc>
      </w:tr>
    </w:tbl>
    <w:p>
      <w:pPr>
        <w:spacing w:after="40"/>
      </w:pPr>
    </w:p>
    <w:p>
      <w:pPr>
        <w:spacing w:after="80" w:line="257" w:lineRule="auto"/>
      </w:pPr>
      <w:r>
        <w:rPr>
          <w:rFonts w:ascii="Liberation Sans" w:hAnsi="Liberation Sans" w:cs="Liberation Sans"/>
          <w:sz w:val="21"/>
        </w:rPr>
        <w:t>Commands: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D8DEE4"/>
          <w:left w:val="single" w:sz="4" w:space="0" w:color="D8DEE4"/>
          <w:bottom w:val="single" w:sz="4" w:space="0" w:color="D8DEE4"/>
          <w:right w:val="single" w:sz="4" w:space="0" w:color="D8DEE4"/>
          <w:insideH w:val="single" w:sz="4" w:space="0" w:color="D8DEE4"/>
          <w:insideV w:val="single" w:sz="4" w:space="0" w:color="D8DEE4"/>
        </w:tblBorders>
      </w:tblPr>
      <w:tblGrid>
        <w:gridCol w:w="10224"/>
      </w:tblGrid>
      <w:tr>
        <w:tc>
          <w:tcPr>
            <w:tcW w:type="dxa" w:w="10224"/>
            <w:vAlign w:val="center"/>
            <w:shd w:fill="F6F8FA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before="0"/>
            </w:pPr>
            <w:r>
              <w:rPr>
                <w:rFonts w:ascii="Liberation Mono" w:hAnsi="Liberation Mono" w:cs="Liberation Mono"/>
                <w:sz w:val="17"/>
              </w:rPr>
              <w:t>status → add → commit → push</w:t>
            </w:r>
          </w:p>
        </w:tc>
      </w:tr>
    </w:tbl>
    <w:p>
      <w:pPr>
        <w:spacing w:after="40"/>
      </w:pPr>
    </w:p>
    <w:p>
      <w:pPr>
        <w:spacing w:after="80" w:line="257" w:lineRule="auto"/>
      </w:pPr>
      <w:r>
        <w:rPr>
          <w:rFonts w:ascii="Liberation Sans" w:hAnsi="Liberation Sans" w:cs="Liberation Sans"/>
          <w:sz w:val="21"/>
        </w:rPr>
        <w:t>This is the most important Git habit.</w:t>
      </w:r>
    </w:p>
    <w:p>
      <w:pPr>
        <w:spacing w:before="80" w:after="80"/>
        <w:pBdr>
          <w:bottom w:val="single" w:sz="6" w:space="1" w:color="E5E7EB"/>
        </w:pBdr>
      </w:pPr>
    </w:p>
    <w:p>
      <w:pPr>
        <w:pStyle w:val="Heading1"/>
        <w:spacing w:before="240" w:after="100"/>
      </w:pPr>
      <w:r>
        <w:rPr>
          <w:rFonts w:ascii="Liberation Sans" w:hAnsi="Liberation Sans" w:cs="Liberation Sans"/>
          <w:sz w:val="31"/>
        </w:rPr>
        <w:t xml:space="preserve">7. The most important command: </w:t>
      </w:r>
      <w:r>
        <w:rPr>
          <w:rFonts w:ascii="Liberation Mono" w:hAnsi="Liberation Mono" w:cs="Liberation Mono"/>
          <w:sz w:val="30"/>
        </w:rPr>
        <w:t>git status</w:t>
      </w:r>
    </w:p>
    <w:p>
      <w:pPr>
        <w:spacing w:after="80" w:line="257" w:lineRule="auto"/>
      </w:pPr>
      <w:r>
        <w:rPr>
          <w:rFonts w:ascii="Liberation Sans" w:hAnsi="Liberation Sans" w:cs="Liberation Sans"/>
          <w:sz w:val="21"/>
        </w:rPr>
        <w:t>Whenever you are confused, run: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D8DEE4"/>
          <w:left w:val="single" w:sz="4" w:space="0" w:color="D8DEE4"/>
          <w:bottom w:val="single" w:sz="4" w:space="0" w:color="D8DEE4"/>
          <w:right w:val="single" w:sz="4" w:space="0" w:color="D8DEE4"/>
          <w:insideH w:val="single" w:sz="4" w:space="0" w:color="D8DEE4"/>
          <w:insideV w:val="single" w:sz="4" w:space="0" w:color="D8DEE4"/>
        </w:tblBorders>
      </w:tblPr>
      <w:tblGrid>
        <w:gridCol w:w="10224"/>
      </w:tblGrid>
      <w:tr>
        <w:tc>
          <w:tcPr>
            <w:tcW w:type="dxa" w:w="10224"/>
            <w:vAlign w:val="center"/>
            <w:shd w:fill="F6F8FA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before="0"/>
            </w:pPr>
            <w:r>
              <w:rPr>
                <w:rFonts w:ascii="Liberation Mono" w:hAnsi="Liberation Mono" w:cs="Liberation Mono"/>
                <w:sz w:val="17"/>
              </w:rPr>
              <w:t>git status</w:t>
            </w:r>
          </w:p>
        </w:tc>
      </w:tr>
    </w:tbl>
    <w:p>
      <w:pPr>
        <w:spacing w:after="40"/>
      </w:pPr>
    </w:p>
    <w:p>
      <w:pPr>
        <w:spacing w:after="80" w:line="257" w:lineRule="auto"/>
      </w:pPr>
      <w:r>
        <w:rPr>
          <w:rFonts w:ascii="Liberation Sans" w:hAnsi="Liberation Sans" w:cs="Liberation Sans"/>
          <w:sz w:val="21"/>
        </w:rPr>
        <w:t>This tells you what to do next.</w:t>
      </w:r>
    </w:p>
    <w:p>
      <w:pPr>
        <w:spacing w:after="80" w:line="257" w:lineRule="auto"/>
      </w:pPr>
      <w:r>
        <w:rPr>
          <w:rFonts w:ascii="Liberation Sans" w:hAnsi="Liberation Sans" w:cs="Liberation Sans"/>
          <w:sz w:val="21"/>
        </w:rPr>
        <w:t>Example 1: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D8DEE4"/>
          <w:left w:val="single" w:sz="4" w:space="0" w:color="D8DEE4"/>
          <w:bottom w:val="single" w:sz="4" w:space="0" w:color="D8DEE4"/>
          <w:right w:val="single" w:sz="4" w:space="0" w:color="D8DEE4"/>
          <w:insideH w:val="single" w:sz="4" w:space="0" w:color="D8DEE4"/>
          <w:insideV w:val="single" w:sz="4" w:space="0" w:color="D8DEE4"/>
        </w:tblBorders>
      </w:tblPr>
      <w:tblGrid>
        <w:gridCol w:w="10224"/>
      </w:tblGrid>
      <w:tr>
        <w:tc>
          <w:tcPr>
            <w:tcW w:type="dxa" w:w="10224"/>
            <w:vAlign w:val="center"/>
            <w:shd w:fill="F6F8FA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before="0"/>
            </w:pPr>
            <w:r>
              <w:rPr>
                <w:rFonts w:ascii="Liberation Mono" w:hAnsi="Liberation Mono" w:cs="Liberation Mono"/>
                <w:sz w:val="17"/>
              </w:rPr>
              <w:t>Untracked files</w:t>
            </w:r>
          </w:p>
        </w:tc>
      </w:tr>
    </w:tbl>
    <w:p>
      <w:pPr>
        <w:spacing w:after="40"/>
      </w:pPr>
    </w:p>
    <w:p>
      <w:pPr>
        <w:spacing w:after="80" w:line="257" w:lineRule="auto"/>
      </w:pPr>
      <w:r>
        <w:rPr>
          <w:rFonts w:ascii="Liberation Sans" w:hAnsi="Liberation Sans" w:cs="Liberation Sans"/>
          <w:sz w:val="21"/>
        </w:rPr>
        <w:t>Meaning: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D8DEE4"/>
          <w:left w:val="single" w:sz="4" w:space="0" w:color="D8DEE4"/>
          <w:bottom w:val="single" w:sz="4" w:space="0" w:color="D8DEE4"/>
          <w:right w:val="single" w:sz="4" w:space="0" w:color="D8DEE4"/>
          <w:insideH w:val="single" w:sz="4" w:space="0" w:color="D8DEE4"/>
          <w:insideV w:val="single" w:sz="4" w:space="0" w:color="D8DEE4"/>
        </w:tblBorders>
      </w:tblPr>
      <w:tblGrid>
        <w:gridCol w:w="10224"/>
      </w:tblGrid>
      <w:tr>
        <w:tc>
          <w:tcPr>
            <w:tcW w:type="dxa" w:w="10224"/>
            <w:vAlign w:val="center"/>
            <w:shd w:fill="F6F8FA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before="0"/>
            </w:pPr>
            <w:r>
              <w:rPr>
                <w:rFonts w:ascii="Liberation Mono" w:hAnsi="Liberation Mono" w:cs="Liberation Mono"/>
                <w:sz w:val="17"/>
              </w:rPr>
              <w:t>Git sees new files.</w:t>
            </w:r>
          </w:p>
        </w:tc>
      </w:tr>
    </w:tbl>
    <w:p>
      <w:pPr>
        <w:spacing w:after="40"/>
      </w:pPr>
    </w:p>
    <w:p>
      <w:pPr>
        <w:spacing w:after="80" w:line="257" w:lineRule="auto"/>
      </w:pPr>
      <w:r>
        <w:rPr>
          <w:rFonts w:ascii="Liberation Sans" w:hAnsi="Liberation Sans" w:cs="Liberation Sans"/>
          <w:sz w:val="21"/>
        </w:rPr>
        <w:t>Next: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D8DEE4"/>
          <w:left w:val="single" w:sz="4" w:space="0" w:color="D8DEE4"/>
          <w:bottom w:val="single" w:sz="4" w:space="0" w:color="D8DEE4"/>
          <w:right w:val="single" w:sz="4" w:space="0" w:color="D8DEE4"/>
          <w:insideH w:val="single" w:sz="4" w:space="0" w:color="D8DEE4"/>
          <w:insideV w:val="single" w:sz="4" w:space="0" w:color="D8DEE4"/>
        </w:tblBorders>
      </w:tblPr>
      <w:tblGrid>
        <w:gridCol w:w="10224"/>
      </w:tblGrid>
      <w:tr>
        <w:tc>
          <w:tcPr>
            <w:tcW w:type="dxa" w:w="10224"/>
            <w:vAlign w:val="center"/>
            <w:shd w:fill="F6F8FA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before="0"/>
            </w:pPr>
            <w:r>
              <w:rPr>
                <w:rFonts w:ascii="Liberation Mono" w:hAnsi="Liberation Mono" w:cs="Liberation Mono"/>
                <w:sz w:val="17"/>
              </w:rPr>
              <w:t>git add .</w:t>
            </w:r>
          </w:p>
        </w:tc>
      </w:tr>
    </w:tbl>
    <w:p>
      <w:pPr>
        <w:spacing w:after="40"/>
      </w:pPr>
    </w:p>
    <w:p>
      <w:pPr>
        <w:spacing w:after="80" w:line="257" w:lineRule="auto"/>
      </w:pPr>
      <w:r>
        <w:rPr>
          <w:rFonts w:ascii="Liberation Sans" w:hAnsi="Liberation Sans" w:cs="Liberation Sans"/>
          <w:sz w:val="21"/>
        </w:rPr>
        <w:t>Example 2: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D8DEE4"/>
          <w:left w:val="single" w:sz="4" w:space="0" w:color="D8DEE4"/>
          <w:bottom w:val="single" w:sz="4" w:space="0" w:color="D8DEE4"/>
          <w:right w:val="single" w:sz="4" w:space="0" w:color="D8DEE4"/>
          <w:insideH w:val="single" w:sz="4" w:space="0" w:color="D8DEE4"/>
          <w:insideV w:val="single" w:sz="4" w:space="0" w:color="D8DEE4"/>
        </w:tblBorders>
      </w:tblPr>
      <w:tblGrid>
        <w:gridCol w:w="10224"/>
      </w:tblGrid>
      <w:tr>
        <w:tc>
          <w:tcPr>
            <w:tcW w:type="dxa" w:w="10224"/>
            <w:vAlign w:val="center"/>
            <w:shd w:fill="F6F8FA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before="0"/>
            </w:pPr>
            <w:r>
              <w:rPr>
                <w:rFonts w:ascii="Liberation Mono" w:hAnsi="Liberation Mono" w:cs="Liberation Mono"/>
                <w:sz w:val="17"/>
              </w:rPr>
              <w:t>Changes not staged for commit</w:t>
            </w:r>
          </w:p>
        </w:tc>
      </w:tr>
    </w:tbl>
    <w:p>
      <w:pPr>
        <w:spacing w:after="40"/>
      </w:pPr>
    </w:p>
    <w:p>
      <w:pPr>
        <w:spacing w:after="80" w:line="257" w:lineRule="auto"/>
      </w:pPr>
      <w:r>
        <w:rPr>
          <w:rFonts w:ascii="Liberation Sans" w:hAnsi="Liberation Sans" w:cs="Liberation Sans"/>
          <w:sz w:val="21"/>
        </w:rPr>
        <w:t>Meaning: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D8DEE4"/>
          <w:left w:val="single" w:sz="4" w:space="0" w:color="D8DEE4"/>
          <w:bottom w:val="single" w:sz="4" w:space="0" w:color="D8DEE4"/>
          <w:right w:val="single" w:sz="4" w:space="0" w:color="D8DEE4"/>
          <w:insideH w:val="single" w:sz="4" w:space="0" w:color="D8DEE4"/>
          <w:insideV w:val="single" w:sz="4" w:space="0" w:color="D8DEE4"/>
        </w:tblBorders>
      </w:tblPr>
      <w:tblGrid>
        <w:gridCol w:w="10224"/>
      </w:tblGrid>
      <w:tr>
        <w:tc>
          <w:tcPr>
            <w:tcW w:type="dxa" w:w="10224"/>
            <w:vAlign w:val="center"/>
            <w:shd w:fill="F6F8FA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before="0"/>
            </w:pPr>
            <w:r>
              <w:rPr>
                <w:rFonts w:ascii="Liberation Mono" w:hAnsi="Liberation Mono" w:cs="Liberation Mono"/>
                <w:sz w:val="17"/>
              </w:rPr>
              <w:t>Files changed, but not selected.</w:t>
            </w:r>
          </w:p>
        </w:tc>
      </w:tr>
    </w:tbl>
    <w:p>
      <w:pPr>
        <w:spacing w:after="40"/>
      </w:pPr>
    </w:p>
    <w:p>
      <w:pPr>
        <w:spacing w:after="80" w:line="257" w:lineRule="auto"/>
      </w:pPr>
      <w:r>
        <w:rPr>
          <w:rFonts w:ascii="Liberation Sans" w:hAnsi="Liberation Sans" w:cs="Liberation Sans"/>
          <w:sz w:val="21"/>
        </w:rPr>
        <w:t>Next: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D8DEE4"/>
          <w:left w:val="single" w:sz="4" w:space="0" w:color="D8DEE4"/>
          <w:bottom w:val="single" w:sz="4" w:space="0" w:color="D8DEE4"/>
          <w:right w:val="single" w:sz="4" w:space="0" w:color="D8DEE4"/>
          <w:insideH w:val="single" w:sz="4" w:space="0" w:color="D8DEE4"/>
          <w:insideV w:val="single" w:sz="4" w:space="0" w:color="D8DEE4"/>
        </w:tblBorders>
      </w:tblPr>
      <w:tblGrid>
        <w:gridCol w:w="10224"/>
      </w:tblGrid>
      <w:tr>
        <w:tc>
          <w:tcPr>
            <w:tcW w:type="dxa" w:w="10224"/>
            <w:vAlign w:val="center"/>
            <w:shd w:fill="F6F8FA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before="0"/>
            </w:pPr>
            <w:r>
              <w:rPr>
                <w:rFonts w:ascii="Liberation Mono" w:hAnsi="Liberation Mono" w:cs="Liberation Mono"/>
                <w:sz w:val="17"/>
              </w:rPr>
              <w:t>git add .</w:t>
            </w:r>
          </w:p>
        </w:tc>
      </w:tr>
    </w:tbl>
    <w:p>
      <w:pPr>
        <w:spacing w:after="40"/>
      </w:pPr>
    </w:p>
    <w:p>
      <w:pPr>
        <w:spacing w:after="80" w:line="257" w:lineRule="auto"/>
      </w:pPr>
      <w:r>
        <w:rPr>
          <w:rFonts w:ascii="Liberation Sans" w:hAnsi="Liberation Sans" w:cs="Liberation Sans"/>
          <w:sz w:val="21"/>
        </w:rPr>
        <w:t>Example 3: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D8DEE4"/>
          <w:left w:val="single" w:sz="4" w:space="0" w:color="D8DEE4"/>
          <w:bottom w:val="single" w:sz="4" w:space="0" w:color="D8DEE4"/>
          <w:right w:val="single" w:sz="4" w:space="0" w:color="D8DEE4"/>
          <w:insideH w:val="single" w:sz="4" w:space="0" w:color="D8DEE4"/>
          <w:insideV w:val="single" w:sz="4" w:space="0" w:color="D8DEE4"/>
        </w:tblBorders>
      </w:tblPr>
      <w:tblGrid>
        <w:gridCol w:w="10224"/>
      </w:tblGrid>
      <w:tr>
        <w:tc>
          <w:tcPr>
            <w:tcW w:type="dxa" w:w="10224"/>
            <w:vAlign w:val="center"/>
            <w:shd w:fill="F6F8FA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before="0"/>
            </w:pPr>
            <w:r>
              <w:rPr>
                <w:rFonts w:ascii="Liberation Mono" w:hAnsi="Liberation Mono" w:cs="Liberation Mono"/>
                <w:sz w:val="17"/>
              </w:rPr>
              <w:t>Changes to be committed</w:t>
            </w:r>
          </w:p>
        </w:tc>
      </w:tr>
    </w:tbl>
    <w:p>
      <w:pPr>
        <w:spacing w:after="40"/>
      </w:pPr>
    </w:p>
    <w:p>
      <w:pPr>
        <w:spacing w:after="80" w:line="257" w:lineRule="auto"/>
      </w:pPr>
      <w:r>
        <w:rPr>
          <w:rFonts w:ascii="Liberation Sans" w:hAnsi="Liberation Sans" w:cs="Liberation Sans"/>
          <w:sz w:val="21"/>
        </w:rPr>
        <w:t>Meaning: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D8DEE4"/>
          <w:left w:val="single" w:sz="4" w:space="0" w:color="D8DEE4"/>
          <w:bottom w:val="single" w:sz="4" w:space="0" w:color="D8DEE4"/>
          <w:right w:val="single" w:sz="4" w:space="0" w:color="D8DEE4"/>
          <w:insideH w:val="single" w:sz="4" w:space="0" w:color="D8DEE4"/>
          <w:insideV w:val="single" w:sz="4" w:space="0" w:color="D8DEE4"/>
        </w:tblBorders>
      </w:tblPr>
      <w:tblGrid>
        <w:gridCol w:w="10224"/>
      </w:tblGrid>
      <w:tr>
        <w:tc>
          <w:tcPr>
            <w:tcW w:type="dxa" w:w="10224"/>
            <w:vAlign w:val="center"/>
            <w:shd w:fill="F6F8FA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before="0"/>
            </w:pPr>
            <w:r>
              <w:rPr>
                <w:rFonts w:ascii="Liberation Mono" w:hAnsi="Liberation Mono" w:cs="Liberation Mono"/>
                <w:sz w:val="17"/>
              </w:rPr>
              <w:t>Files are selected.</w:t>
            </w:r>
          </w:p>
        </w:tc>
      </w:tr>
    </w:tbl>
    <w:p>
      <w:pPr>
        <w:spacing w:after="40"/>
      </w:pPr>
    </w:p>
    <w:p>
      <w:pPr>
        <w:spacing w:after="80" w:line="257" w:lineRule="auto"/>
      </w:pPr>
      <w:r>
        <w:rPr>
          <w:rFonts w:ascii="Liberation Sans" w:hAnsi="Liberation Sans" w:cs="Liberation Sans"/>
          <w:sz w:val="21"/>
        </w:rPr>
        <w:t>Next: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D8DEE4"/>
          <w:left w:val="single" w:sz="4" w:space="0" w:color="D8DEE4"/>
          <w:bottom w:val="single" w:sz="4" w:space="0" w:color="D8DEE4"/>
          <w:right w:val="single" w:sz="4" w:space="0" w:color="D8DEE4"/>
          <w:insideH w:val="single" w:sz="4" w:space="0" w:color="D8DEE4"/>
          <w:insideV w:val="single" w:sz="4" w:space="0" w:color="D8DEE4"/>
        </w:tblBorders>
      </w:tblPr>
      <w:tblGrid>
        <w:gridCol w:w="10224"/>
      </w:tblGrid>
      <w:tr>
        <w:tc>
          <w:tcPr>
            <w:tcW w:type="dxa" w:w="10224"/>
            <w:vAlign w:val="center"/>
            <w:shd w:fill="F6F8FA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before="0"/>
            </w:pPr>
            <w:r>
              <w:rPr>
                <w:rFonts w:ascii="Liberation Mono" w:hAnsi="Liberation Mono" w:cs="Liberation Mono"/>
                <w:sz w:val="17"/>
              </w:rPr>
              <w:t>git commit -m "message"</w:t>
            </w:r>
          </w:p>
        </w:tc>
      </w:tr>
    </w:tbl>
    <w:p>
      <w:pPr>
        <w:spacing w:after="40"/>
      </w:pPr>
    </w:p>
    <w:p>
      <w:pPr>
        <w:spacing w:after="80" w:line="257" w:lineRule="auto"/>
      </w:pPr>
      <w:r>
        <w:rPr>
          <w:rFonts w:ascii="Liberation Sans" w:hAnsi="Liberation Sans" w:cs="Liberation Sans"/>
          <w:sz w:val="21"/>
        </w:rPr>
        <w:t>Example 4: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D8DEE4"/>
          <w:left w:val="single" w:sz="4" w:space="0" w:color="D8DEE4"/>
          <w:bottom w:val="single" w:sz="4" w:space="0" w:color="D8DEE4"/>
          <w:right w:val="single" w:sz="4" w:space="0" w:color="D8DEE4"/>
          <w:insideH w:val="single" w:sz="4" w:space="0" w:color="D8DEE4"/>
          <w:insideV w:val="single" w:sz="4" w:space="0" w:color="D8DEE4"/>
        </w:tblBorders>
      </w:tblPr>
      <w:tblGrid>
        <w:gridCol w:w="10224"/>
      </w:tblGrid>
      <w:tr>
        <w:tc>
          <w:tcPr>
            <w:tcW w:type="dxa" w:w="10224"/>
            <w:vAlign w:val="center"/>
            <w:shd w:fill="F6F8FA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before="0"/>
            </w:pPr>
            <w:r>
              <w:rPr>
                <w:rFonts w:ascii="Liberation Mono" w:hAnsi="Liberation Mono" w:cs="Liberation Mono"/>
                <w:sz w:val="17"/>
              </w:rPr>
              <w:t>nothing to commit, working tree clean</w:t>
            </w:r>
          </w:p>
        </w:tc>
      </w:tr>
    </w:tbl>
    <w:p>
      <w:pPr>
        <w:spacing w:after="40"/>
      </w:pPr>
    </w:p>
    <w:p>
      <w:pPr>
        <w:spacing w:after="80" w:line="257" w:lineRule="auto"/>
      </w:pPr>
      <w:r>
        <w:rPr>
          <w:rFonts w:ascii="Liberation Sans" w:hAnsi="Liberation Sans" w:cs="Liberation Sans"/>
          <w:sz w:val="21"/>
        </w:rPr>
        <w:t>Meaning: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D8DEE4"/>
          <w:left w:val="single" w:sz="4" w:space="0" w:color="D8DEE4"/>
          <w:bottom w:val="single" w:sz="4" w:space="0" w:color="D8DEE4"/>
          <w:right w:val="single" w:sz="4" w:space="0" w:color="D8DEE4"/>
          <w:insideH w:val="single" w:sz="4" w:space="0" w:color="D8DEE4"/>
          <w:insideV w:val="single" w:sz="4" w:space="0" w:color="D8DEE4"/>
        </w:tblBorders>
      </w:tblPr>
      <w:tblGrid>
        <w:gridCol w:w="10224"/>
      </w:tblGrid>
      <w:tr>
        <w:tc>
          <w:tcPr>
            <w:tcW w:type="dxa" w:w="10224"/>
            <w:vAlign w:val="center"/>
            <w:shd w:fill="F6F8FA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before="0"/>
            </w:pPr>
            <w:r>
              <w:rPr>
                <w:rFonts w:ascii="Liberation Mono" w:hAnsi="Liberation Mono" w:cs="Liberation Mono"/>
                <w:sz w:val="17"/>
              </w:rPr>
              <w:t>No new changes.</w:t>
            </w:r>
          </w:p>
        </w:tc>
      </w:tr>
    </w:tbl>
    <w:p>
      <w:pPr>
        <w:spacing w:after="40"/>
      </w:pPr>
    </w:p>
    <w:p>
      <w:pPr>
        <w:spacing w:after="80" w:line="257" w:lineRule="auto"/>
      </w:pPr>
      <w:r>
        <w:rPr>
          <w:rFonts w:ascii="Liberation Sans" w:hAnsi="Liberation Sans" w:cs="Liberation Sans"/>
          <w:sz w:val="21"/>
        </w:rPr>
        <w:t>Nothing to do.</w:t>
      </w:r>
    </w:p>
    <w:p>
      <w:pPr>
        <w:spacing w:before="80" w:after="80"/>
        <w:pBdr>
          <w:bottom w:val="single" w:sz="6" w:space="1" w:color="E5E7EB"/>
        </w:pBdr>
      </w:pPr>
    </w:p>
    <w:p>
      <w:pPr>
        <w:pStyle w:val="Heading1"/>
        <w:spacing w:before="240" w:after="100"/>
      </w:pPr>
      <w:r>
        <w:rPr>
          <w:rFonts w:ascii="Liberation Sans" w:hAnsi="Liberation Sans" w:cs="Liberation Sans"/>
          <w:sz w:val="31"/>
        </w:rPr>
        <w:t>8. Visual mechanism of Git</w:t>
      </w:r>
    </w:p>
    <w:p>
      <w:pPr>
        <w:spacing w:after="80" w:line="257" w:lineRule="auto"/>
      </w:pPr>
      <w:r>
        <w:rPr>
          <w:rFonts w:ascii="Liberation Sans" w:hAnsi="Liberation Sans" w:cs="Liberation Sans"/>
          <w:sz w:val="21"/>
        </w:rPr>
        <w:t>Before Git: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D8DEE4"/>
          <w:left w:val="single" w:sz="4" w:space="0" w:color="D8DEE4"/>
          <w:bottom w:val="single" w:sz="4" w:space="0" w:color="D8DEE4"/>
          <w:right w:val="single" w:sz="4" w:space="0" w:color="D8DEE4"/>
          <w:insideH w:val="single" w:sz="4" w:space="0" w:color="D8DEE4"/>
          <w:insideV w:val="single" w:sz="4" w:space="0" w:color="D8DEE4"/>
        </w:tblBorders>
      </w:tblPr>
      <w:tblGrid>
        <w:gridCol w:w="10224"/>
      </w:tblGrid>
      <w:tr>
        <w:tc>
          <w:tcPr>
            <w:tcW w:type="dxa" w:w="10224"/>
            <w:vAlign w:val="center"/>
            <w:shd w:fill="F6F8FA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before="0"/>
            </w:pPr>
            <w:r>
              <w:rPr>
                <w:rFonts w:ascii="Liberation Mono" w:hAnsi="Liberation Mono" w:cs="Liberation Mono"/>
                <w:sz w:val="17"/>
              </w:rPr>
              <w:t>Project folder</w:t>
            </w:r>
          </w:p>
        </w:tc>
      </w:tr>
    </w:tbl>
    <w:p>
      <w:pPr>
        <w:spacing w:after="40"/>
      </w:pPr>
    </w:p>
    <w:p>
      <w:pPr>
        <w:spacing w:after="80" w:line="257" w:lineRule="auto"/>
      </w:pPr>
      <w:r>
        <w:rPr>
          <w:rFonts w:ascii="Liberation Sans" w:hAnsi="Liberation Sans" w:cs="Liberation Sans"/>
          <w:sz w:val="21"/>
        </w:rPr>
        <w:t xml:space="preserve">After </w:t>
      </w:r>
      <w:r>
        <w:rPr>
          <w:rFonts w:ascii="Liberation Mono" w:hAnsi="Liberation Mono" w:cs="Liberation Mono"/>
          <w:sz w:val="20"/>
        </w:rPr>
        <w:t>git init</w:t>
      </w:r>
      <w:r>
        <w:rPr>
          <w:rFonts w:ascii="Liberation Sans" w:hAnsi="Liberation Sans" w:cs="Liberation Sans"/>
          <w:sz w:val="21"/>
        </w:rPr>
        <w:t>: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D8DEE4"/>
          <w:left w:val="single" w:sz="4" w:space="0" w:color="D8DEE4"/>
          <w:bottom w:val="single" w:sz="4" w:space="0" w:color="D8DEE4"/>
          <w:right w:val="single" w:sz="4" w:space="0" w:color="D8DEE4"/>
          <w:insideH w:val="single" w:sz="4" w:space="0" w:color="D8DEE4"/>
          <w:insideV w:val="single" w:sz="4" w:space="0" w:color="D8DEE4"/>
        </w:tblBorders>
      </w:tblPr>
      <w:tblGrid>
        <w:gridCol w:w="10224"/>
      </w:tblGrid>
      <w:tr>
        <w:tc>
          <w:tcPr>
            <w:tcW w:type="dxa" w:w="10224"/>
            <w:vAlign w:val="center"/>
            <w:shd w:fill="F6F8FA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before="0"/>
            </w:pPr>
            <w:r>
              <w:rPr>
                <w:rFonts w:ascii="Liberation Mono" w:hAnsi="Liberation Mono" w:cs="Liberation Mono"/>
                <w:sz w:val="17"/>
              </w:rPr>
              <w:t>Project folder</w:t>
            </w:r>
            <w:r>
              <w:br/>
            </w:r>
            <w:r>
              <w:rPr>
                <w:rFonts w:ascii="Liberation Mono" w:hAnsi="Liberation Mono" w:cs="Liberation Mono"/>
                <w:sz w:val="17"/>
              </w:rPr>
              <w:t>└── .git hidden folder</w:t>
            </w:r>
          </w:p>
        </w:tc>
      </w:tr>
    </w:tbl>
    <w:p>
      <w:pPr>
        <w:spacing w:after="40"/>
      </w:pPr>
    </w:p>
    <w:p>
      <w:pPr>
        <w:spacing w:after="80" w:line="257" w:lineRule="auto"/>
      </w:pPr>
      <w:r>
        <w:rPr>
          <w:rFonts w:ascii="Liberation Sans" w:hAnsi="Liberation Sans" w:cs="Liberation Sans"/>
          <w:sz w:val="21"/>
        </w:rPr>
        <w:t>After editing files: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D8DEE4"/>
          <w:left w:val="single" w:sz="4" w:space="0" w:color="D8DEE4"/>
          <w:bottom w:val="single" w:sz="4" w:space="0" w:color="D8DEE4"/>
          <w:right w:val="single" w:sz="4" w:space="0" w:color="D8DEE4"/>
          <w:insideH w:val="single" w:sz="4" w:space="0" w:color="D8DEE4"/>
          <w:insideV w:val="single" w:sz="4" w:space="0" w:color="D8DEE4"/>
        </w:tblBorders>
      </w:tblPr>
      <w:tblGrid>
        <w:gridCol w:w="10224"/>
      </w:tblGrid>
      <w:tr>
        <w:tc>
          <w:tcPr>
            <w:tcW w:type="dxa" w:w="10224"/>
            <w:vAlign w:val="center"/>
            <w:shd w:fill="F6F8FA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before="0"/>
            </w:pPr>
            <w:r>
              <w:rPr>
                <w:rFonts w:ascii="Liberation Mono" w:hAnsi="Liberation Mono" w:cs="Liberation Mono"/>
                <w:sz w:val="17"/>
              </w:rPr>
              <w:t>Working directory has changes</w:t>
            </w:r>
          </w:p>
        </w:tc>
      </w:tr>
    </w:tbl>
    <w:p>
      <w:pPr>
        <w:spacing w:after="40"/>
      </w:pPr>
    </w:p>
    <w:p>
      <w:pPr>
        <w:spacing w:after="80" w:line="257" w:lineRule="auto"/>
      </w:pPr>
      <w:r>
        <w:rPr>
          <w:rFonts w:ascii="Liberation Sans" w:hAnsi="Liberation Sans" w:cs="Liberation Sans"/>
          <w:sz w:val="21"/>
        </w:rPr>
        <w:t xml:space="preserve">After </w:t>
      </w:r>
      <w:r>
        <w:rPr>
          <w:rFonts w:ascii="Liberation Mono" w:hAnsi="Liberation Mono" w:cs="Liberation Mono"/>
          <w:sz w:val="20"/>
        </w:rPr>
        <w:t>git add .</w:t>
      </w:r>
      <w:r>
        <w:rPr>
          <w:rFonts w:ascii="Liberation Sans" w:hAnsi="Liberation Sans" w:cs="Liberation Sans"/>
          <w:sz w:val="21"/>
        </w:rPr>
        <w:t>: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D8DEE4"/>
          <w:left w:val="single" w:sz="4" w:space="0" w:color="D8DEE4"/>
          <w:bottom w:val="single" w:sz="4" w:space="0" w:color="D8DEE4"/>
          <w:right w:val="single" w:sz="4" w:space="0" w:color="D8DEE4"/>
          <w:insideH w:val="single" w:sz="4" w:space="0" w:color="D8DEE4"/>
          <w:insideV w:val="single" w:sz="4" w:space="0" w:color="D8DEE4"/>
        </w:tblBorders>
      </w:tblPr>
      <w:tblGrid>
        <w:gridCol w:w="10224"/>
      </w:tblGrid>
      <w:tr>
        <w:tc>
          <w:tcPr>
            <w:tcW w:type="dxa" w:w="10224"/>
            <w:vAlign w:val="center"/>
            <w:shd w:fill="F6F8FA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before="0"/>
            </w:pPr>
            <w:r>
              <w:rPr>
                <w:rFonts w:ascii="Liberation Mono" w:hAnsi="Liberation Mono" w:cs="Liberation Mono"/>
                <w:sz w:val="17"/>
              </w:rPr>
              <w:t>Working directory → Staging area</w:t>
            </w:r>
          </w:p>
        </w:tc>
      </w:tr>
    </w:tbl>
    <w:p>
      <w:pPr>
        <w:spacing w:after="40"/>
      </w:pPr>
    </w:p>
    <w:p>
      <w:pPr>
        <w:spacing w:after="80" w:line="257" w:lineRule="auto"/>
      </w:pPr>
      <w:r>
        <w:rPr>
          <w:rFonts w:ascii="Liberation Sans" w:hAnsi="Liberation Sans" w:cs="Liberation Sans"/>
          <w:sz w:val="21"/>
        </w:rPr>
        <w:t xml:space="preserve">After </w:t>
      </w:r>
      <w:r>
        <w:rPr>
          <w:rFonts w:ascii="Liberation Mono" w:hAnsi="Liberation Mono" w:cs="Liberation Mono"/>
          <w:sz w:val="20"/>
        </w:rPr>
        <w:t>git commit</w:t>
      </w:r>
      <w:r>
        <w:rPr>
          <w:rFonts w:ascii="Liberation Sans" w:hAnsi="Liberation Sans" w:cs="Liberation Sans"/>
          <w:sz w:val="21"/>
        </w:rPr>
        <w:t>: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D8DEE4"/>
          <w:left w:val="single" w:sz="4" w:space="0" w:color="D8DEE4"/>
          <w:bottom w:val="single" w:sz="4" w:space="0" w:color="D8DEE4"/>
          <w:right w:val="single" w:sz="4" w:space="0" w:color="D8DEE4"/>
          <w:insideH w:val="single" w:sz="4" w:space="0" w:color="D8DEE4"/>
          <w:insideV w:val="single" w:sz="4" w:space="0" w:color="D8DEE4"/>
        </w:tblBorders>
      </w:tblPr>
      <w:tblGrid>
        <w:gridCol w:w="10224"/>
      </w:tblGrid>
      <w:tr>
        <w:tc>
          <w:tcPr>
            <w:tcW w:type="dxa" w:w="10224"/>
            <w:vAlign w:val="center"/>
            <w:shd w:fill="F6F8FA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before="0"/>
            </w:pPr>
            <w:r>
              <w:rPr>
                <w:rFonts w:ascii="Liberation Mono" w:hAnsi="Liberation Mono" w:cs="Liberation Mono"/>
                <w:sz w:val="17"/>
              </w:rPr>
              <w:t>Staging area → Local Git history</w:t>
            </w:r>
          </w:p>
        </w:tc>
      </w:tr>
    </w:tbl>
    <w:p>
      <w:pPr>
        <w:spacing w:after="40"/>
      </w:pPr>
    </w:p>
    <w:p>
      <w:pPr>
        <w:spacing w:after="80" w:line="257" w:lineRule="auto"/>
      </w:pPr>
      <w:r>
        <w:rPr>
          <w:rFonts w:ascii="Liberation Sans" w:hAnsi="Liberation Sans" w:cs="Liberation Sans"/>
          <w:sz w:val="21"/>
        </w:rPr>
        <w:t xml:space="preserve">After </w:t>
      </w:r>
      <w:r>
        <w:rPr>
          <w:rFonts w:ascii="Liberation Mono" w:hAnsi="Liberation Mono" w:cs="Liberation Mono"/>
          <w:sz w:val="20"/>
        </w:rPr>
        <w:t>git push</w:t>
      </w:r>
      <w:r>
        <w:rPr>
          <w:rFonts w:ascii="Liberation Sans" w:hAnsi="Liberation Sans" w:cs="Liberation Sans"/>
          <w:sz w:val="21"/>
        </w:rPr>
        <w:t>: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D8DEE4"/>
          <w:left w:val="single" w:sz="4" w:space="0" w:color="D8DEE4"/>
          <w:bottom w:val="single" w:sz="4" w:space="0" w:color="D8DEE4"/>
          <w:right w:val="single" w:sz="4" w:space="0" w:color="D8DEE4"/>
          <w:insideH w:val="single" w:sz="4" w:space="0" w:color="D8DEE4"/>
          <w:insideV w:val="single" w:sz="4" w:space="0" w:color="D8DEE4"/>
        </w:tblBorders>
      </w:tblPr>
      <w:tblGrid>
        <w:gridCol w:w="10224"/>
      </w:tblGrid>
      <w:tr>
        <w:tc>
          <w:tcPr>
            <w:tcW w:type="dxa" w:w="10224"/>
            <w:vAlign w:val="center"/>
            <w:shd w:fill="F6F8FA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before="0"/>
            </w:pPr>
            <w:r>
              <w:rPr>
                <w:rFonts w:ascii="Liberation Mono" w:hAnsi="Liberation Mono" w:cs="Liberation Mono"/>
                <w:sz w:val="17"/>
              </w:rPr>
              <w:t>Local Git history → GitHub</w:t>
            </w:r>
          </w:p>
        </w:tc>
      </w:tr>
    </w:tbl>
    <w:p>
      <w:pPr>
        <w:spacing w:after="40"/>
      </w:pPr>
    </w:p>
    <w:p>
      <w:pPr>
        <w:spacing w:after="80" w:line="257" w:lineRule="auto"/>
      </w:pPr>
      <w:r>
        <w:rPr>
          <w:rFonts w:ascii="Liberation Sans" w:hAnsi="Liberation Sans" w:cs="Liberation Sans"/>
          <w:sz w:val="21"/>
        </w:rPr>
        <w:t>Complete flow: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D8DEE4"/>
          <w:left w:val="single" w:sz="4" w:space="0" w:color="D8DEE4"/>
          <w:bottom w:val="single" w:sz="4" w:space="0" w:color="D8DEE4"/>
          <w:right w:val="single" w:sz="4" w:space="0" w:color="D8DEE4"/>
          <w:insideH w:val="single" w:sz="4" w:space="0" w:color="D8DEE4"/>
          <w:insideV w:val="single" w:sz="4" w:space="0" w:color="D8DEE4"/>
        </w:tblBorders>
      </w:tblPr>
      <w:tblGrid>
        <w:gridCol w:w="10224"/>
      </w:tblGrid>
      <w:tr>
        <w:tc>
          <w:tcPr>
            <w:tcW w:type="dxa" w:w="10224"/>
            <w:vAlign w:val="center"/>
            <w:shd w:fill="F6F8FA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before="0"/>
            </w:pPr>
            <w:r>
              <w:rPr>
                <w:rFonts w:ascii="Liberation Mono" w:hAnsi="Liberation Mono" w:cs="Liberation Mono"/>
                <w:sz w:val="17"/>
              </w:rPr>
              <w:t>Edit files</w:t>
            </w:r>
            <w:r>
              <w:br/>
            </w:r>
            <w:r>
              <w:rPr>
                <w:rFonts w:ascii="Liberation Mono" w:hAnsi="Liberation Mono" w:cs="Liberation Mono"/>
                <w:sz w:val="17"/>
              </w:rPr>
              <w:t xml:space="preserve">   ↓</w:t>
            </w:r>
            <w:r>
              <w:br/>
            </w:r>
            <w:r>
              <w:rPr>
                <w:rFonts w:ascii="Liberation Mono" w:hAnsi="Liberation Mono" w:cs="Liberation Mono"/>
                <w:sz w:val="17"/>
              </w:rPr>
              <w:t>git status</w:t>
            </w:r>
            <w:r>
              <w:br/>
            </w:r>
            <w:r>
              <w:rPr>
                <w:rFonts w:ascii="Liberation Mono" w:hAnsi="Liberation Mono" w:cs="Liberation Mono"/>
                <w:sz w:val="17"/>
              </w:rPr>
              <w:t xml:space="preserve">   ↓</w:t>
            </w:r>
            <w:r>
              <w:br/>
            </w:r>
            <w:r>
              <w:rPr>
                <w:rFonts w:ascii="Liberation Mono" w:hAnsi="Liberation Mono" w:cs="Liberation Mono"/>
                <w:sz w:val="17"/>
              </w:rPr>
              <w:t>git add .</w:t>
            </w:r>
            <w:r>
              <w:br/>
            </w:r>
            <w:r>
              <w:rPr>
                <w:rFonts w:ascii="Liberation Mono" w:hAnsi="Liberation Mono" w:cs="Liberation Mono"/>
                <w:sz w:val="17"/>
              </w:rPr>
              <w:t xml:space="preserve">   ↓</w:t>
            </w:r>
            <w:r>
              <w:br/>
            </w:r>
            <w:r>
              <w:rPr>
                <w:rFonts w:ascii="Liberation Mono" w:hAnsi="Liberation Mono" w:cs="Liberation Mono"/>
                <w:sz w:val="17"/>
              </w:rPr>
              <w:t>git commit -m "message"</w:t>
            </w:r>
            <w:r>
              <w:br/>
            </w:r>
            <w:r>
              <w:rPr>
                <w:rFonts w:ascii="Liberation Mono" w:hAnsi="Liberation Mono" w:cs="Liberation Mono"/>
                <w:sz w:val="17"/>
              </w:rPr>
              <w:t xml:space="preserve">   ↓</w:t>
            </w:r>
            <w:r>
              <w:br/>
            </w:r>
            <w:r>
              <w:rPr>
                <w:rFonts w:ascii="Liberation Mono" w:hAnsi="Liberation Mono" w:cs="Liberation Mono"/>
                <w:sz w:val="17"/>
              </w:rPr>
              <w:t>git push</w:t>
            </w:r>
            <w:r>
              <w:br/>
            </w:r>
            <w:r>
              <w:rPr>
                <w:rFonts w:ascii="Liberation Mono" w:hAnsi="Liberation Mono" w:cs="Liberation Mono"/>
                <w:sz w:val="17"/>
              </w:rPr>
              <w:t xml:space="preserve">   ↓</w:t>
            </w:r>
            <w:r>
              <w:br/>
            </w:r>
            <w:r>
              <w:rPr>
                <w:rFonts w:ascii="Liberation Mono" w:hAnsi="Liberation Mono" w:cs="Liberation Mono"/>
                <w:sz w:val="17"/>
              </w:rPr>
              <w:t>GitHub updated</w:t>
            </w:r>
          </w:p>
        </w:tc>
      </w:tr>
    </w:tbl>
    <w:p>
      <w:pPr>
        <w:spacing w:after="40"/>
      </w:pPr>
    </w:p>
    <w:p>
      <w:pPr>
        <w:spacing w:before="80" w:after="80"/>
        <w:pBdr>
          <w:bottom w:val="single" w:sz="6" w:space="1" w:color="E5E7EB"/>
        </w:pBdr>
      </w:pPr>
    </w:p>
    <w:p>
      <w:pPr>
        <w:pStyle w:val="Heading1"/>
        <w:spacing w:before="240" w:after="100"/>
      </w:pPr>
      <w:r>
        <w:rPr>
          <w:rFonts w:ascii="Liberation Sans" w:hAnsi="Liberation Sans" w:cs="Liberation Sans"/>
          <w:sz w:val="31"/>
        </w:rPr>
        <w:t>9. Difference between Git and GitHub</w:t>
      </w:r>
    </w:p>
    <w:p>
      <w:pPr>
        <w:spacing w:after="80" w:line="257" w:lineRule="auto"/>
      </w:pPr>
      <w:r>
        <w:rPr>
          <w:rFonts w:ascii="Liberation Sans" w:hAnsi="Liberation Sans" w:cs="Liberation Sans"/>
          <w:sz w:val="21"/>
        </w:rPr>
        <w:t>This is very important.</w:t>
      </w:r>
    </w:p>
    <w:p>
      <w:pPr>
        <w:pStyle w:val="Heading2"/>
        <w:spacing w:before="160" w:after="60"/>
      </w:pPr>
      <w:r>
        <w:rPr>
          <w:rFonts w:ascii="Liberation Sans" w:hAnsi="Liberation Sans" w:cs="Liberation Sans"/>
          <w:sz w:val="25"/>
        </w:rPr>
        <w:t>Git</w:t>
      </w:r>
    </w:p>
    <w:p>
      <w:pPr>
        <w:spacing w:after="80" w:line="257" w:lineRule="auto"/>
      </w:pPr>
      <w:r>
        <w:rPr>
          <w:rFonts w:ascii="Liberation Sans" w:hAnsi="Liberation Sans" w:cs="Liberation Sans"/>
          <w:sz w:val="21"/>
        </w:rPr>
        <w:t>Git is installed on your computer.</w:t>
      </w:r>
    </w:p>
    <w:p>
      <w:pPr>
        <w:spacing w:after="80" w:line="257" w:lineRule="auto"/>
      </w:pPr>
      <w:r>
        <w:rPr>
          <w:rFonts w:ascii="Liberation Sans" w:hAnsi="Liberation Sans" w:cs="Liberation Sans"/>
          <w:sz w:val="21"/>
        </w:rPr>
        <w:t>It tracks changes locally.</w:t>
      </w:r>
    </w:p>
    <w:p>
      <w:pPr>
        <w:spacing w:after="80" w:line="257" w:lineRule="auto"/>
      </w:pPr>
      <w:r>
        <w:rPr>
          <w:rFonts w:ascii="Liberation Sans" w:hAnsi="Liberation Sans" w:cs="Liberation Sans"/>
          <w:sz w:val="21"/>
        </w:rPr>
        <w:t>Commands like these are Git commands: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D8DEE4"/>
          <w:left w:val="single" w:sz="4" w:space="0" w:color="D8DEE4"/>
          <w:bottom w:val="single" w:sz="4" w:space="0" w:color="D8DEE4"/>
          <w:right w:val="single" w:sz="4" w:space="0" w:color="D8DEE4"/>
          <w:insideH w:val="single" w:sz="4" w:space="0" w:color="D8DEE4"/>
          <w:insideV w:val="single" w:sz="4" w:space="0" w:color="D8DEE4"/>
        </w:tblBorders>
      </w:tblPr>
      <w:tblGrid>
        <w:gridCol w:w="10224"/>
      </w:tblGrid>
      <w:tr>
        <w:tc>
          <w:tcPr>
            <w:tcW w:type="dxa" w:w="10224"/>
            <w:vAlign w:val="center"/>
            <w:shd w:fill="F6F8FA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before="0"/>
            </w:pPr>
            <w:r>
              <w:rPr>
                <w:rFonts w:ascii="Liberation Mono" w:hAnsi="Liberation Mono" w:cs="Liberation Mono"/>
                <w:sz w:val="17"/>
              </w:rPr>
              <w:t>git init</w:t>
            </w:r>
            <w:r>
              <w:br/>
            </w:r>
            <w:r>
              <w:rPr>
                <w:rFonts w:ascii="Liberation Mono" w:hAnsi="Liberation Mono" w:cs="Liberation Mono"/>
                <w:sz w:val="17"/>
              </w:rPr>
              <w:t>git add .</w:t>
            </w:r>
            <w:r>
              <w:br/>
            </w:r>
            <w:r>
              <w:rPr>
                <w:rFonts w:ascii="Liberation Mono" w:hAnsi="Liberation Mono" w:cs="Liberation Mono"/>
                <w:sz w:val="17"/>
              </w:rPr>
              <w:t>git commit -m "message"</w:t>
            </w:r>
            <w:r>
              <w:br/>
            </w:r>
            <w:r>
              <w:rPr>
                <w:rFonts w:ascii="Liberation Mono" w:hAnsi="Liberation Mono" w:cs="Liberation Mono"/>
                <w:sz w:val="17"/>
              </w:rPr>
              <w:t>git status</w:t>
            </w:r>
          </w:p>
        </w:tc>
      </w:tr>
    </w:tbl>
    <w:p>
      <w:pPr>
        <w:spacing w:after="40"/>
      </w:pPr>
    </w:p>
    <w:p>
      <w:pPr>
        <w:spacing w:after="80" w:line="257" w:lineRule="auto"/>
      </w:pPr>
      <w:r>
        <w:rPr>
          <w:rFonts w:ascii="Liberation Sans" w:hAnsi="Liberation Sans" w:cs="Liberation Sans"/>
          <w:sz w:val="21"/>
        </w:rPr>
        <w:t>These work even without internet.</w:t>
      </w:r>
    </w:p>
    <w:p>
      <w:pPr>
        <w:pStyle w:val="Heading2"/>
        <w:spacing w:before="160" w:after="60"/>
      </w:pPr>
      <w:r>
        <w:rPr>
          <w:rFonts w:ascii="Liberation Sans" w:hAnsi="Liberation Sans" w:cs="Liberation Sans"/>
          <w:sz w:val="25"/>
        </w:rPr>
        <w:t>GitHub</w:t>
      </w:r>
    </w:p>
    <w:p>
      <w:pPr>
        <w:spacing w:after="80" w:line="257" w:lineRule="auto"/>
      </w:pPr>
      <w:r>
        <w:rPr>
          <w:rFonts w:ascii="Liberation Sans" w:hAnsi="Liberation Sans" w:cs="Liberation Sans"/>
          <w:sz w:val="21"/>
        </w:rPr>
        <w:t>GitHub is an online website.</w:t>
      </w:r>
    </w:p>
    <w:p>
      <w:pPr>
        <w:spacing w:after="80" w:line="257" w:lineRule="auto"/>
      </w:pPr>
      <w:r>
        <w:rPr>
          <w:rFonts w:ascii="Liberation Sans" w:hAnsi="Liberation Sans" w:cs="Liberation Sans"/>
          <w:sz w:val="21"/>
        </w:rPr>
        <w:t>It stores your repository online.</w:t>
      </w:r>
    </w:p>
    <w:p>
      <w:pPr>
        <w:spacing w:after="80" w:line="257" w:lineRule="auto"/>
      </w:pPr>
      <w:r>
        <w:rPr>
          <w:rFonts w:ascii="Liberation Sans" w:hAnsi="Liberation Sans" w:cs="Liberation Sans"/>
          <w:sz w:val="21"/>
        </w:rPr>
        <w:t>Commands like these communicate with GitHub: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D8DEE4"/>
          <w:left w:val="single" w:sz="4" w:space="0" w:color="D8DEE4"/>
          <w:bottom w:val="single" w:sz="4" w:space="0" w:color="D8DEE4"/>
          <w:right w:val="single" w:sz="4" w:space="0" w:color="D8DEE4"/>
          <w:insideH w:val="single" w:sz="4" w:space="0" w:color="D8DEE4"/>
          <w:insideV w:val="single" w:sz="4" w:space="0" w:color="D8DEE4"/>
        </w:tblBorders>
      </w:tblPr>
      <w:tblGrid>
        <w:gridCol w:w="10224"/>
      </w:tblGrid>
      <w:tr>
        <w:tc>
          <w:tcPr>
            <w:tcW w:type="dxa" w:w="10224"/>
            <w:vAlign w:val="center"/>
            <w:shd w:fill="F6F8FA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before="0"/>
            </w:pPr>
            <w:r>
              <w:rPr>
                <w:rFonts w:ascii="Liberation Mono" w:hAnsi="Liberation Mono" w:cs="Liberation Mono"/>
                <w:sz w:val="17"/>
              </w:rPr>
              <w:t>git push</w:t>
            </w:r>
            <w:r>
              <w:br/>
            </w:r>
            <w:r>
              <w:rPr>
                <w:rFonts w:ascii="Liberation Mono" w:hAnsi="Liberation Mono" w:cs="Liberation Mono"/>
                <w:sz w:val="17"/>
              </w:rPr>
              <w:t>git pull</w:t>
            </w:r>
            <w:r>
              <w:br/>
            </w:r>
            <w:r>
              <w:rPr>
                <w:rFonts w:ascii="Liberation Mono" w:hAnsi="Liberation Mono" w:cs="Liberation Mono"/>
                <w:sz w:val="17"/>
              </w:rPr>
              <w:t>git clone</w:t>
            </w:r>
          </w:p>
        </w:tc>
      </w:tr>
    </w:tbl>
    <w:p>
      <w:pPr>
        <w:spacing w:after="40"/>
      </w:pPr>
    </w:p>
    <w:p>
      <w:pPr>
        <w:spacing w:after="80" w:line="257" w:lineRule="auto"/>
      </w:pPr>
      <w:r>
        <w:rPr>
          <w:rFonts w:ascii="Liberation Sans" w:hAnsi="Liberation Sans" w:cs="Liberation Sans"/>
          <w:sz w:val="21"/>
        </w:rPr>
        <w:t>These usually need internet.</w:t>
      </w:r>
    </w:p>
    <w:p>
      <w:pPr>
        <w:spacing w:after="80" w:line="257" w:lineRule="auto"/>
      </w:pPr>
      <w:r>
        <w:rPr>
          <w:rFonts w:ascii="Liberation Sans" w:hAnsi="Liberation Sans" w:cs="Liberation Sans"/>
          <w:sz w:val="21"/>
        </w:rPr>
        <w:t>Simple idea: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D8DEE4"/>
          <w:left w:val="single" w:sz="4" w:space="0" w:color="D8DEE4"/>
          <w:bottom w:val="single" w:sz="4" w:space="0" w:color="D8DEE4"/>
          <w:right w:val="single" w:sz="4" w:space="0" w:color="D8DEE4"/>
          <w:insideH w:val="single" w:sz="4" w:space="0" w:color="D8DEE4"/>
          <w:insideV w:val="single" w:sz="4" w:space="0" w:color="D8DEE4"/>
        </w:tblBorders>
      </w:tblPr>
      <w:tblGrid>
        <w:gridCol w:w="10224"/>
      </w:tblGrid>
      <w:tr>
        <w:tc>
          <w:tcPr>
            <w:tcW w:type="dxa" w:w="10224"/>
            <w:vAlign w:val="center"/>
            <w:shd w:fill="F6F8FA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before="0"/>
            </w:pPr>
            <w:r>
              <w:rPr>
                <w:rFonts w:ascii="Liberation Mono" w:hAnsi="Liberation Mono" w:cs="Liberation Mono"/>
                <w:sz w:val="17"/>
              </w:rPr>
              <w:t>Git = local tracking system</w:t>
            </w:r>
            <w:r>
              <w:br/>
            </w:r>
            <w:r>
              <w:rPr>
                <w:rFonts w:ascii="Liberation Mono" w:hAnsi="Liberation Mono" w:cs="Liberation Mono"/>
                <w:sz w:val="17"/>
              </w:rPr>
              <w:t>GitHub = online storage/sharing platform</w:t>
            </w:r>
          </w:p>
        </w:tc>
      </w:tr>
    </w:tbl>
    <w:p>
      <w:pPr>
        <w:spacing w:after="40"/>
      </w:pPr>
    </w:p>
    <w:p>
      <w:pPr>
        <w:spacing w:before="80" w:after="80"/>
        <w:pBdr>
          <w:bottom w:val="single" w:sz="6" w:space="1" w:color="E5E7EB"/>
        </w:pBdr>
      </w:pPr>
    </w:p>
    <w:p>
      <w:pPr>
        <w:pStyle w:val="Heading1"/>
        <w:spacing w:before="240" w:after="100"/>
      </w:pPr>
      <w:r>
        <w:rPr>
          <w:rFonts w:ascii="Liberation Sans" w:hAnsi="Liberation Sans" w:cs="Liberation Sans"/>
          <w:sz w:val="31"/>
        </w:rPr>
        <w:t>10. Common commands with meaning</w:t>
      </w:r>
    </w:p>
    <w:p>
      <w:pPr>
        <w:pStyle w:val="Heading2"/>
        <w:spacing w:before="160" w:after="60"/>
      </w:pPr>
      <w:r>
        <w:rPr>
          <w:rFonts w:ascii="Liberation Mono" w:hAnsi="Liberation Mono" w:cs="Liberation Mono"/>
          <w:sz w:val="24"/>
        </w:rPr>
        <w:t>pwd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D8DEE4"/>
          <w:left w:val="single" w:sz="4" w:space="0" w:color="D8DEE4"/>
          <w:bottom w:val="single" w:sz="4" w:space="0" w:color="D8DEE4"/>
          <w:right w:val="single" w:sz="4" w:space="0" w:color="D8DEE4"/>
          <w:insideH w:val="single" w:sz="4" w:space="0" w:color="D8DEE4"/>
          <w:insideV w:val="single" w:sz="4" w:space="0" w:color="D8DEE4"/>
        </w:tblBorders>
      </w:tblPr>
      <w:tblGrid>
        <w:gridCol w:w="10224"/>
      </w:tblGrid>
      <w:tr>
        <w:tc>
          <w:tcPr>
            <w:tcW w:type="dxa" w:w="10224"/>
            <w:vAlign w:val="center"/>
            <w:shd w:fill="F6F8FA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before="0"/>
            </w:pPr>
            <w:r>
              <w:rPr>
                <w:rFonts w:ascii="Liberation Mono" w:hAnsi="Liberation Mono" w:cs="Liberation Mono"/>
                <w:sz w:val="17"/>
              </w:rPr>
              <w:t>pwd</w:t>
            </w:r>
          </w:p>
        </w:tc>
      </w:tr>
    </w:tbl>
    <w:p>
      <w:pPr>
        <w:spacing w:after="40"/>
      </w:pPr>
    </w:p>
    <w:p>
      <w:pPr>
        <w:spacing w:after="80" w:line="257" w:lineRule="auto"/>
      </w:pPr>
      <w:r>
        <w:rPr>
          <w:rFonts w:ascii="Liberation Sans" w:hAnsi="Liberation Sans" w:cs="Liberation Sans"/>
          <w:sz w:val="21"/>
        </w:rPr>
        <w:t>Shows your current folder path.</w:t>
      </w:r>
    </w:p>
    <w:p>
      <w:pPr>
        <w:spacing w:after="80" w:line="257" w:lineRule="auto"/>
      </w:pPr>
      <w:r>
        <w:rPr>
          <w:rFonts w:ascii="Liberation Sans" w:hAnsi="Liberation Sans" w:cs="Liberation Sans"/>
          <w:sz w:val="21"/>
        </w:rPr>
        <w:t>Useful when you are lost.</w:t>
      </w:r>
    </w:p>
    <w:p>
      <w:pPr>
        <w:spacing w:after="80" w:line="257" w:lineRule="auto"/>
      </w:pPr>
      <w:r>
        <w:rPr>
          <w:rFonts w:ascii="Liberation Sans" w:hAnsi="Liberation Sans" w:cs="Liberation Sans"/>
          <w:sz w:val="21"/>
        </w:rPr>
        <w:t>Meaning: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D8DEE4"/>
          <w:left w:val="single" w:sz="4" w:space="0" w:color="D8DEE4"/>
          <w:bottom w:val="single" w:sz="4" w:space="0" w:color="D8DEE4"/>
          <w:right w:val="single" w:sz="4" w:space="0" w:color="D8DEE4"/>
          <w:insideH w:val="single" w:sz="4" w:space="0" w:color="D8DEE4"/>
          <w:insideV w:val="single" w:sz="4" w:space="0" w:color="D8DEE4"/>
        </w:tblBorders>
      </w:tblPr>
      <w:tblGrid>
        <w:gridCol w:w="10224"/>
      </w:tblGrid>
      <w:tr>
        <w:tc>
          <w:tcPr>
            <w:tcW w:type="dxa" w:w="10224"/>
            <w:vAlign w:val="center"/>
            <w:shd w:fill="F6F8FA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before="0"/>
            </w:pPr>
            <w:r>
              <w:rPr>
                <w:rFonts w:ascii="Liberation Mono" w:hAnsi="Liberation Mono" w:cs="Liberation Mono"/>
                <w:sz w:val="17"/>
              </w:rPr>
              <w:t>Where am I right now?</w:t>
            </w:r>
          </w:p>
        </w:tc>
      </w:tr>
    </w:tbl>
    <w:p>
      <w:pPr>
        <w:spacing w:after="40"/>
      </w:pPr>
    </w:p>
    <w:p>
      <w:pPr>
        <w:spacing w:before="80" w:after="80"/>
        <w:pBdr>
          <w:bottom w:val="single" w:sz="6" w:space="1" w:color="E5E7EB"/>
        </w:pBdr>
      </w:pPr>
    </w:p>
    <w:p>
      <w:pPr>
        <w:pStyle w:val="Heading2"/>
        <w:spacing w:before="160" w:after="60"/>
      </w:pPr>
      <w:r>
        <w:rPr>
          <w:rFonts w:ascii="Liberation Mono" w:hAnsi="Liberation Mono" w:cs="Liberation Mono"/>
          <w:sz w:val="24"/>
        </w:rPr>
        <w:t>ls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D8DEE4"/>
          <w:left w:val="single" w:sz="4" w:space="0" w:color="D8DEE4"/>
          <w:bottom w:val="single" w:sz="4" w:space="0" w:color="D8DEE4"/>
          <w:right w:val="single" w:sz="4" w:space="0" w:color="D8DEE4"/>
          <w:insideH w:val="single" w:sz="4" w:space="0" w:color="D8DEE4"/>
          <w:insideV w:val="single" w:sz="4" w:space="0" w:color="D8DEE4"/>
        </w:tblBorders>
      </w:tblPr>
      <w:tblGrid>
        <w:gridCol w:w="10224"/>
      </w:tblGrid>
      <w:tr>
        <w:tc>
          <w:tcPr>
            <w:tcW w:type="dxa" w:w="10224"/>
            <w:vAlign w:val="center"/>
            <w:shd w:fill="F6F8FA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before="0"/>
            </w:pPr>
            <w:r>
              <w:rPr>
                <w:rFonts w:ascii="Liberation Mono" w:hAnsi="Liberation Mono" w:cs="Liberation Mono"/>
                <w:sz w:val="17"/>
              </w:rPr>
              <w:t>ls</w:t>
            </w:r>
          </w:p>
        </w:tc>
      </w:tr>
    </w:tbl>
    <w:p>
      <w:pPr>
        <w:spacing w:after="40"/>
      </w:pPr>
    </w:p>
    <w:p>
      <w:pPr>
        <w:spacing w:after="80" w:line="257" w:lineRule="auto"/>
      </w:pPr>
      <w:r>
        <w:rPr>
          <w:rFonts w:ascii="Liberation Sans" w:hAnsi="Liberation Sans" w:cs="Liberation Sans"/>
          <w:sz w:val="21"/>
        </w:rPr>
        <w:t>Shows files in current folder.</w:t>
      </w:r>
    </w:p>
    <w:p>
      <w:pPr>
        <w:spacing w:before="80" w:after="80"/>
        <w:pBdr>
          <w:bottom w:val="single" w:sz="6" w:space="1" w:color="E5E7EB"/>
        </w:pBdr>
      </w:pPr>
    </w:p>
    <w:p>
      <w:pPr>
        <w:pStyle w:val="Heading2"/>
        <w:spacing w:before="160" w:after="60"/>
      </w:pPr>
      <w:r>
        <w:rPr>
          <w:rFonts w:ascii="Liberation Mono" w:hAnsi="Liberation Mono" w:cs="Liberation Mono"/>
          <w:sz w:val="24"/>
        </w:rPr>
        <w:t>ls -a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D8DEE4"/>
          <w:left w:val="single" w:sz="4" w:space="0" w:color="D8DEE4"/>
          <w:bottom w:val="single" w:sz="4" w:space="0" w:color="D8DEE4"/>
          <w:right w:val="single" w:sz="4" w:space="0" w:color="D8DEE4"/>
          <w:insideH w:val="single" w:sz="4" w:space="0" w:color="D8DEE4"/>
          <w:insideV w:val="single" w:sz="4" w:space="0" w:color="D8DEE4"/>
        </w:tblBorders>
      </w:tblPr>
      <w:tblGrid>
        <w:gridCol w:w="10224"/>
      </w:tblGrid>
      <w:tr>
        <w:tc>
          <w:tcPr>
            <w:tcW w:type="dxa" w:w="10224"/>
            <w:vAlign w:val="center"/>
            <w:shd w:fill="F6F8FA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before="0"/>
            </w:pPr>
            <w:r>
              <w:rPr>
                <w:rFonts w:ascii="Liberation Mono" w:hAnsi="Liberation Mono" w:cs="Liberation Mono"/>
                <w:sz w:val="17"/>
              </w:rPr>
              <w:t>ls -a</w:t>
            </w:r>
          </w:p>
        </w:tc>
      </w:tr>
    </w:tbl>
    <w:p>
      <w:pPr>
        <w:spacing w:after="40"/>
      </w:pPr>
    </w:p>
    <w:p>
      <w:pPr>
        <w:spacing w:after="80" w:line="257" w:lineRule="auto"/>
      </w:pPr>
      <w:r>
        <w:rPr>
          <w:rFonts w:ascii="Liberation Sans" w:hAnsi="Liberation Sans" w:cs="Liberation Sans"/>
          <w:sz w:val="21"/>
        </w:rPr>
        <w:t xml:space="preserve">Shows all files, including hidden files like </w:t>
      </w:r>
      <w:r>
        <w:rPr>
          <w:rFonts w:ascii="Liberation Mono" w:hAnsi="Liberation Mono" w:cs="Liberation Mono"/>
          <w:sz w:val="20"/>
        </w:rPr>
        <w:t>.git</w:t>
      </w:r>
      <w:r>
        <w:rPr>
          <w:rFonts w:ascii="Liberation Sans" w:hAnsi="Liberation Sans" w:cs="Liberation Sans"/>
          <w:sz w:val="21"/>
        </w:rPr>
        <w:t>.</w:t>
      </w:r>
    </w:p>
    <w:p>
      <w:pPr>
        <w:spacing w:before="80" w:after="80"/>
        <w:pBdr>
          <w:bottom w:val="single" w:sz="6" w:space="1" w:color="E5E7EB"/>
        </w:pBdr>
      </w:pPr>
    </w:p>
    <w:p>
      <w:pPr>
        <w:pStyle w:val="Heading2"/>
        <w:spacing w:before="160" w:after="60"/>
      </w:pPr>
      <w:r>
        <w:rPr>
          <w:rFonts w:ascii="Liberation Mono" w:hAnsi="Liberation Mono" w:cs="Liberation Mono"/>
          <w:sz w:val="24"/>
        </w:rPr>
        <w:t>cd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D8DEE4"/>
          <w:left w:val="single" w:sz="4" w:space="0" w:color="D8DEE4"/>
          <w:bottom w:val="single" w:sz="4" w:space="0" w:color="D8DEE4"/>
          <w:right w:val="single" w:sz="4" w:space="0" w:color="D8DEE4"/>
          <w:insideH w:val="single" w:sz="4" w:space="0" w:color="D8DEE4"/>
          <w:insideV w:val="single" w:sz="4" w:space="0" w:color="D8DEE4"/>
        </w:tblBorders>
      </w:tblPr>
      <w:tblGrid>
        <w:gridCol w:w="10224"/>
      </w:tblGrid>
      <w:tr>
        <w:tc>
          <w:tcPr>
            <w:tcW w:type="dxa" w:w="10224"/>
            <w:vAlign w:val="center"/>
            <w:shd w:fill="F6F8FA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before="0"/>
            </w:pPr>
            <w:r>
              <w:rPr>
                <w:rFonts w:ascii="Liberation Mono" w:hAnsi="Liberation Mono" w:cs="Liberation Mono"/>
                <w:sz w:val="17"/>
              </w:rPr>
              <w:t>cd "/path/to/folder"</w:t>
            </w:r>
          </w:p>
        </w:tc>
      </w:tr>
    </w:tbl>
    <w:p>
      <w:pPr>
        <w:spacing w:after="40"/>
      </w:pPr>
    </w:p>
    <w:p>
      <w:pPr>
        <w:spacing w:after="80" w:line="257" w:lineRule="auto"/>
      </w:pPr>
      <w:r>
        <w:rPr>
          <w:rFonts w:ascii="Liberation Sans" w:hAnsi="Liberation Sans" w:cs="Liberation Sans"/>
          <w:sz w:val="21"/>
        </w:rPr>
        <w:t>Goes into a folder.</w:t>
      </w:r>
    </w:p>
    <w:p>
      <w:pPr>
        <w:spacing w:after="80" w:line="257" w:lineRule="auto"/>
      </w:pPr>
      <w:r>
        <w:rPr>
          <w:rFonts w:ascii="Liberation Sans" w:hAnsi="Liberation Sans" w:cs="Liberation Sans"/>
          <w:sz w:val="21"/>
        </w:rPr>
        <w:t>Example: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D8DEE4"/>
          <w:left w:val="single" w:sz="4" w:space="0" w:color="D8DEE4"/>
          <w:bottom w:val="single" w:sz="4" w:space="0" w:color="D8DEE4"/>
          <w:right w:val="single" w:sz="4" w:space="0" w:color="D8DEE4"/>
          <w:insideH w:val="single" w:sz="4" w:space="0" w:color="D8DEE4"/>
          <w:insideV w:val="single" w:sz="4" w:space="0" w:color="D8DEE4"/>
        </w:tblBorders>
      </w:tblPr>
      <w:tblGrid>
        <w:gridCol w:w="10224"/>
      </w:tblGrid>
      <w:tr>
        <w:tc>
          <w:tcPr>
            <w:tcW w:type="dxa" w:w="10224"/>
            <w:vAlign w:val="center"/>
            <w:shd w:fill="F6F8FA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before="0"/>
            </w:pPr>
            <w:r>
              <w:rPr>
                <w:rFonts w:ascii="Liberation Mono" w:hAnsi="Liberation Mono" w:cs="Liberation Mono"/>
                <w:sz w:val="17"/>
              </w:rPr>
              <w:t>cd "/media/wadud/DriveUbuntu/Project Docs/CSI/CSI"</w:t>
            </w:r>
          </w:p>
        </w:tc>
      </w:tr>
    </w:tbl>
    <w:p>
      <w:pPr>
        <w:spacing w:after="40"/>
      </w:pPr>
    </w:p>
    <w:p>
      <w:pPr>
        <w:spacing w:before="80" w:after="80"/>
        <w:pBdr>
          <w:bottom w:val="single" w:sz="6" w:space="1" w:color="E5E7EB"/>
        </w:pBdr>
      </w:pPr>
    </w:p>
    <w:p>
      <w:pPr>
        <w:pStyle w:val="Heading2"/>
        <w:spacing w:before="160" w:after="60"/>
      </w:pPr>
      <w:r>
        <w:rPr>
          <w:rFonts w:ascii="Liberation Mono" w:hAnsi="Liberation Mono" w:cs="Liberation Mono"/>
          <w:sz w:val="24"/>
        </w:rPr>
        <w:t>git init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D8DEE4"/>
          <w:left w:val="single" w:sz="4" w:space="0" w:color="D8DEE4"/>
          <w:bottom w:val="single" w:sz="4" w:space="0" w:color="D8DEE4"/>
          <w:right w:val="single" w:sz="4" w:space="0" w:color="D8DEE4"/>
          <w:insideH w:val="single" w:sz="4" w:space="0" w:color="D8DEE4"/>
          <w:insideV w:val="single" w:sz="4" w:space="0" w:color="D8DEE4"/>
        </w:tblBorders>
      </w:tblPr>
      <w:tblGrid>
        <w:gridCol w:w="10224"/>
      </w:tblGrid>
      <w:tr>
        <w:tc>
          <w:tcPr>
            <w:tcW w:type="dxa" w:w="10224"/>
            <w:vAlign w:val="center"/>
            <w:shd w:fill="F6F8FA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before="0"/>
            </w:pPr>
            <w:r>
              <w:rPr>
                <w:rFonts w:ascii="Liberation Mono" w:hAnsi="Liberation Mono" w:cs="Liberation Mono"/>
                <w:sz w:val="17"/>
              </w:rPr>
              <w:t>git init</w:t>
            </w:r>
          </w:p>
        </w:tc>
      </w:tr>
    </w:tbl>
    <w:p>
      <w:pPr>
        <w:spacing w:after="40"/>
      </w:pPr>
    </w:p>
    <w:p>
      <w:pPr>
        <w:spacing w:after="80" w:line="257" w:lineRule="auto"/>
      </w:pPr>
      <w:r>
        <w:rPr>
          <w:rFonts w:ascii="Liberation Sans" w:hAnsi="Liberation Sans" w:cs="Liberation Sans"/>
          <w:sz w:val="21"/>
        </w:rPr>
        <w:t>Starts Git tracking in the current folder.</w:t>
      </w:r>
    </w:p>
    <w:p>
      <w:pPr>
        <w:spacing w:after="80" w:line="257" w:lineRule="auto"/>
      </w:pPr>
      <w:r>
        <w:rPr>
          <w:rFonts w:ascii="Liberation Sans" w:hAnsi="Liberation Sans" w:cs="Liberation Sans"/>
          <w:sz w:val="21"/>
        </w:rPr>
        <w:t xml:space="preserve">Creates </w:t>
      </w:r>
      <w:r>
        <w:rPr>
          <w:rFonts w:ascii="Liberation Mono" w:hAnsi="Liberation Mono" w:cs="Liberation Mono"/>
          <w:sz w:val="20"/>
        </w:rPr>
        <w:t>.git</w:t>
      </w:r>
      <w:r>
        <w:rPr>
          <w:rFonts w:ascii="Liberation Sans" w:hAnsi="Liberation Sans" w:cs="Liberation Sans"/>
          <w:sz w:val="21"/>
        </w:rPr>
        <w:t>.</w:t>
      </w:r>
    </w:p>
    <w:p>
      <w:pPr>
        <w:spacing w:before="80" w:after="80"/>
        <w:pBdr>
          <w:bottom w:val="single" w:sz="6" w:space="1" w:color="E5E7EB"/>
        </w:pBdr>
      </w:pPr>
    </w:p>
    <w:p>
      <w:pPr>
        <w:pStyle w:val="Heading2"/>
        <w:spacing w:before="160" w:after="60"/>
      </w:pPr>
      <w:r>
        <w:rPr>
          <w:rFonts w:ascii="Liberation Mono" w:hAnsi="Liberation Mono" w:cs="Liberation Mono"/>
          <w:sz w:val="24"/>
        </w:rPr>
        <w:t>git status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D8DEE4"/>
          <w:left w:val="single" w:sz="4" w:space="0" w:color="D8DEE4"/>
          <w:bottom w:val="single" w:sz="4" w:space="0" w:color="D8DEE4"/>
          <w:right w:val="single" w:sz="4" w:space="0" w:color="D8DEE4"/>
          <w:insideH w:val="single" w:sz="4" w:space="0" w:color="D8DEE4"/>
          <w:insideV w:val="single" w:sz="4" w:space="0" w:color="D8DEE4"/>
        </w:tblBorders>
      </w:tblPr>
      <w:tblGrid>
        <w:gridCol w:w="10224"/>
      </w:tblGrid>
      <w:tr>
        <w:tc>
          <w:tcPr>
            <w:tcW w:type="dxa" w:w="10224"/>
            <w:vAlign w:val="center"/>
            <w:shd w:fill="F6F8FA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before="0"/>
            </w:pPr>
            <w:r>
              <w:rPr>
                <w:rFonts w:ascii="Liberation Mono" w:hAnsi="Liberation Mono" w:cs="Liberation Mono"/>
                <w:sz w:val="17"/>
              </w:rPr>
              <w:t>git status</w:t>
            </w:r>
          </w:p>
        </w:tc>
      </w:tr>
    </w:tbl>
    <w:p>
      <w:pPr>
        <w:spacing w:after="40"/>
      </w:pPr>
    </w:p>
    <w:p>
      <w:pPr>
        <w:spacing w:after="80" w:line="257" w:lineRule="auto"/>
      </w:pPr>
      <w:r>
        <w:rPr>
          <w:rFonts w:ascii="Liberation Sans" w:hAnsi="Liberation Sans" w:cs="Liberation Sans"/>
          <w:sz w:val="21"/>
        </w:rPr>
        <w:t>Shows current Git condition.</w:t>
      </w:r>
    </w:p>
    <w:p>
      <w:pPr>
        <w:spacing w:after="80" w:line="257" w:lineRule="auto"/>
      </w:pPr>
      <w:r>
        <w:rPr>
          <w:rFonts w:ascii="Liberation Sans" w:hAnsi="Liberation Sans" w:cs="Liberation Sans"/>
          <w:sz w:val="21"/>
        </w:rPr>
        <w:t>Use it often.</w:t>
      </w:r>
    </w:p>
    <w:p>
      <w:pPr>
        <w:spacing w:before="80" w:after="80"/>
        <w:pBdr>
          <w:bottom w:val="single" w:sz="6" w:space="1" w:color="E5E7EB"/>
        </w:pBdr>
      </w:pPr>
    </w:p>
    <w:p>
      <w:pPr>
        <w:pStyle w:val="Heading2"/>
        <w:spacing w:before="160" w:after="60"/>
      </w:pPr>
      <w:r>
        <w:rPr>
          <w:rFonts w:ascii="Liberation Mono" w:hAnsi="Liberation Mono" w:cs="Liberation Mono"/>
          <w:sz w:val="24"/>
        </w:rPr>
        <w:t>git add .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D8DEE4"/>
          <w:left w:val="single" w:sz="4" w:space="0" w:color="D8DEE4"/>
          <w:bottom w:val="single" w:sz="4" w:space="0" w:color="D8DEE4"/>
          <w:right w:val="single" w:sz="4" w:space="0" w:color="D8DEE4"/>
          <w:insideH w:val="single" w:sz="4" w:space="0" w:color="D8DEE4"/>
          <w:insideV w:val="single" w:sz="4" w:space="0" w:color="D8DEE4"/>
        </w:tblBorders>
      </w:tblPr>
      <w:tblGrid>
        <w:gridCol w:w="10224"/>
      </w:tblGrid>
      <w:tr>
        <w:tc>
          <w:tcPr>
            <w:tcW w:type="dxa" w:w="10224"/>
            <w:vAlign w:val="center"/>
            <w:shd w:fill="F6F8FA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before="0"/>
            </w:pPr>
            <w:r>
              <w:rPr>
                <w:rFonts w:ascii="Liberation Mono" w:hAnsi="Liberation Mono" w:cs="Liberation Mono"/>
                <w:sz w:val="17"/>
              </w:rPr>
              <w:t>git add .</w:t>
            </w:r>
          </w:p>
        </w:tc>
      </w:tr>
    </w:tbl>
    <w:p>
      <w:pPr>
        <w:spacing w:after="40"/>
      </w:pPr>
    </w:p>
    <w:p>
      <w:pPr>
        <w:spacing w:after="80" w:line="257" w:lineRule="auto"/>
      </w:pPr>
      <w:r>
        <w:rPr>
          <w:rFonts w:ascii="Liberation Sans" w:hAnsi="Liberation Sans" w:cs="Liberation Sans"/>
          <w:sz w:val="21"/>
        </w:rPr>
        <w:t>Selects all changed/new/deleted files for the next commit.</w:t>
      </w:r>
    </w:p>
    <w:p>
      <w:pPr>
        <w:spacing w:before="80" w:after="80"/>
        <w:pBdr>
          <w:bottom w:val="single" w:sz="6" w:space="1" w:color="E5E7EB"/>
        </w:pBdr>
      </w:pPr>
    </w:p>
    <w:p>
      <w:pPr>
        <w:pStyle w:val="Heading2"/>
        <w:spacing w:before="160" w:after="60"/>
      </w:pPr>
      <w:r>
        <w:rPr>
          <w:rFonts w:ascii="Liberation Mono" w:hAnsi="Liberation Mono" w:cs="Liberation Mono"/>
          <w:sz w:val="24"/>
        </w:rPr>
        <w:t>git add filename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D8DEE4"/>
          <w:left w:val="single" w:sz="4" w:space="0" w:color="D8DEE4"/>
          <w:bottom w:val="single" w:sz="4" w:space="0" w:color="D8DEE4"/>
          <w:right w:val="single" w:sz="4" w:space="0" w:color="D8DEE4"/>
          <w:insideH w:val="single" w:sz="4" w:space="0" w:color="D8DEE4"/>
          <w:insideV w:val="single" w:sz="4" w:space="0" w:color="D8DEE4"/>
        </w:tblBorders>
      </w:tblPr>
      <w:tblGrid>
        <w:gridCol w:w="10224"/>
      </w:tblGrid>
      <w:tr>
        <w:tc>
          <w:tcPr>
            <w:tcW w:type="dxa" w:w="10224"/>
            <w:vAlign w:val="center"/>
            <w:shd w:fill="F6F8FA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before="0"/>
            </w:pPr>
            <w:r>
              <w:rPr>
                <w:rFonts w:ascii="Liberation Mono" w:hAnsi="Liberation Mono" w:cs="Liberation Mono"/>
                <w:sz w:val="17"/>
              </w:rPr>
              <w:t>git add README.md</w:t>
            </w:r>
          </w:p>
        </w:tc>
      </w:tr>
    </w:tbl>
    <w:p>
      <w:pPr>
        <w:spacing w:after="40"/>
      </w:pPr>
    </w:p>
    <w:p>
      <w:pPr>
        <w:spacing w:after="80" w:line="257" w:lineRule="auto"/>
      </w:pPr>
      <w:r>
        <w:rPr>
          <w:rFonts w:ascii="Liberation Sans" w:hAnsi="Liberation Sans" w:cs="Liberation Sans"/>
          <w:sz w:val="21"/>
        </w:rPr>
        <w:t>Selects only one file.</w:t>
      </w:r>
    </w:p>
    <w:p>
      <w:pPr>
        <w:spacing w:before="80" w:after="80"/>
        <w:pBdr>
          <w:bottom w:val="single" w:sz="6" w:space="1" w:color="E5E7EB"/>
        </w:pBdr>
      </w:pPr>
    </w:p>
    <w:p>
      <w:pPr>
        <w:pStyle w:val="Heading2"/>
        <w:spacing w:before="160" w:after="60"/>
      </w:pPr>
      <w:r>
        <w:rPr>
          <w:rFonts w:ascii="Liberation Mono" w:hAnsi="Liberation Mono" w:cs="Liberation Mono"/>
          <w:sz w:val="24"/>
        </w:rPr>
        <w:t>git commit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D8DEE4"/>
          <w:left w:val="single" w:sz="4" w:space="0" w:color="D8DEE4"/>
          <w:bottom w:val="single" w:sz="4" w:space="0" w:color="D8DEE4"/>
          <w:right w:val="single" w:sz="4" w:space="0" w:color="D8DEE4"/>
          <w:insideH w:val="single" w:sz="4" w:space="0" w:color="D8DEE4"/>
          <w:insideV w:val="single" w:sz="4" w:space="0" w:color="D8DEE4"/>
        </w:tblBorders>
      </w:tblPr>
      <w:tblGrid>
        <w:gridCol w:w="10224"/>
      </w:tblGrid>
      <w:tr>
        <w:tc>
          <w:tcPr>
            <w:tcW w:type="dxa" w:w="10224"/>
            <w:vAlign w:val="center"/>
            <w:shd w:fill="F6F8FA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before="0"/>
            </w:pPr>
            <w:r>
              <w:rPr>
                <w:rFonts w:ascii="Liberation Mono" w:hAnsi="Liberation Mono" w:cs="Liberation Mono"/>
                <w:sz w:val="17"/>
              </w:rPr>
              <w:t>git commit -m "Add README"</w:t>
            </w:r>
          </w:p>
        </w:tc>
      </w:tr>
    </w:tbl>
    <w:p>
      <w:pPr>
        <w:spacing w:after="40"/>
      </w:pPr>
    </w:p>
    <w:p>
      <w:pPr>
        <w:spacing w:after="80" w:line="257" w:lineRule="auto"/>
      </w:pPr>
      <w:r>
        <w:rPr>
          <w:rFonts w:ascii="Liberation Sans" w:hAnsi="Liberation Sans" w:cs="Liberation Sans"/>
          <w:sz w:val="21"/>
        </w:rPr>
        <w:t>Saves selected changes as a checkpoint.</w:t>
      </w:r>
    </w:p>
    <w:p>
      <w:pPr>
        <w:spacing w:before="80" w:after="80"/>
        <w:pBdr>
          <w:bottom w:val="single" w:sz="6" w:space="1" w:color="E5E7EB"/>
        </w:pBdr>
      </w:pPr>
    </w:p>
    <w:p>
      <w:pPr>
        <w:pStyle w:val="Heading2"/>
        <w:spacing w:before="160" w:after="60"/>
      </w:pPr>
      <w:r>
        <w:rPr>
          <w:rFonts w:ascii="Liberation Mono" w:hAnsi="Liberation Mono" w:cs="Liberation Mono"/>
          <w:sz w:val="24"/>
        </w:rPr>
        <w:t>git log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D8DEE4"/>
          <w:left w:val="single" w:sz="4" w:space="0" w:color="D8DEE4"/>
          <w:bottom w:val="single" w:sz="4" w:space="0" w:color="D8DEE4"/>
          <w:right w:val="single" w:sz="4" w:space="0" w:color="D8DEE4"/>
          <w:insideH w:val="single" w:sz="4" w:space="0" w:color="D8DEE4"/>
          <w:insideV w:val="single" w:sz="4" w:space="0" w:color="D8DEE4"/>
        </w:tblBorders>
      </w:tblPr>
      <w:tblGrid>
        <w:gridCol w:w="10224"/>
      </w:tblGrid>
      <w:tr>
        <w:tc>
          <w:tcPr>
            <w:tcW w:type="dxa" w:w="10224"/>
            <w:vAlign w:val="center"/>
            <w:shd w:fill="F6F8FA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before="0"/>
            </w:pPr>
            <w:r>
              <w:rPr>
                <w:rFonts w:ascii="Liberation Mono" w:hAnsi="Liberation Mono" w:cs="Liberation Mono"/>
                <w:sz w:val="17"/>
              </w:rPr>
              <w:t>git log</w:t>
            </w:r>
          </w:p>
        </w:tc>
      </w:tr>
    </w:tbl>
    <w:p>
      <w:pPr>
        <w:spacing w:after="40"/>
      </w:pPr>
    </w:p>
    <w:p>
      <w:pPr>
        <w:spacing w:after="80" w:line="257" w:lineRule="auto"/>
      </w:pPr>
      <w:r>
        <w:rPr>
          <w:rFonts w:ascii="Liberation Sans" w:hAnsi="Liberation Sans" w:cs="Liberation Sans"/>
          <w:sz w:val="21"/>
        </w:rPr>
        <w:t>Shows commit history.</w:t>
      </w:r>
    </w:p>
    <w:p>
      <w:pPr>
        <w:spacing w:after="80" w:line="257" w:lineRule="auto"/>
      </w:pPr>
      <w:r>
        <w:rPr>
          <w:rFonts w:ascii="Liberation Sans" w:hAnsi="Liberation Sans" w:cs="Liberation Sans"/>
          <w:sz w:val="21"/>
        </w:rPr>
        <w:t>Simpler version: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D8DEE4"/>
          <w:left w:val="single" w:sz="4" w:space="0" w:color="D8DEE4"/>
          <w:bottom w:val="single" w:sz="4" w:space="0" w:color="D8DEE4"/>
          <w:right w:val="single" w:sz="4" w:space="0" w:color="D8DEE4"/>
          <w:insideH w:val="single" w:sz="4" w:space="0" w:color="D8DEE4"/>
          <w:insideV w:val="single" w:sz="4" w:space="0" w:color="D8DEE4"/>
        </w:tblBorders>
      </w:tblPr>
      <w:tblGrid>
        <w:gridCol w:w="10224"/>
      </w:tblGrid>
      <w:tr>
        <w:tc>
          <w:tcPr>
            <w:tcW w:type="dxa" w:w="10224"/>
            <w:vAlign w:val="center"/>
            <w:shd w:fill="F6F8FA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before="0"/>
            </w:pPr>
            <w:r>
              <w:rPr>
                <w:rFonts w:ascii="Liberation Mono" w:hAnsi="Liberation Mono" w:cs="Liberation Mono"/>
                <w:sz w:val="17"/>
              </w:rPr>
              <w:t>git log --oneline</w:t>
            </w:r>
          </w:p>
        </w:tc>
      </w:tr>
    </w:tbl>
    <w:p>
      <w:pPr>
        <w:spacing w:after="40"/>
      </w:pPr>
    </w:p>
    <w:p>
      <w:pPr>
        <w:spacing w:after="80" w:line="257" w:lineRule="auto"/>
      </w:pPr>
      <w:r>
        <w:rPr>
          <w:rFonts w:ascii="Liberation Sans" w:hAnsi="Liberation Sans" w:cs="Liberation Sans"/>
          <w:sz w:val="21"/>
        </w:rPr>
        <w:t>Example: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D8DEE4"/>
          <w:left w:val="single" w:sz="4" w:space="0" w:color="D8DEE4"/>
          <w:bottom w:val="single" w:sz="4" w:space="0" w:color="D8DEE4"/>
          <w:right w:val="single" w:sz="4" w:space="0" w:color="D8DEE4"/>
          <w:insideH w:val="single" w:sz="4" w:space="0" w:color="D8DEE4"/>
          <w:insideV w:val="single" w:sz="4" w:space="0" w:color="D8DEE4"/>
        </w:tblBorders>
      </w:tblPr>
      <w:tblGrid>
        <w:gridCol w:w="10224"/>
      </w:tblGrid>
      <w:tr>
        <w:tc>
          <w:tcPr>
            <w:tcW w:type="dxa" w:w="10224"/>
            <w:vAlign w:val="center"/>
            <w:shd w:fill="F6F8FA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before="0"/>
            </w:pPr>
            <w:r>
              <w:rPr>
                <w:rFonts w:ascii="Liberation Mono" w:hAnsi="Liberation Mono" w:cs="Liberation Mono"/>
                <w:sz w:val="17"/>
              </w:rPr>
              <w:t>327c612 Initial uploads</w:t>
            </w:r>
          </w:p>
        </w:tc>
      </w:tr>
    </w:tbl>
    <w:p>
      <w:pPr>
        <w:spacing w:after="40"/>
      </w:pPr>
    </w:p>
    <w:p>
      <w:pPr>
        <w:spacing w:before="80" w:after="80"/>
        <w:pBdr>
          <w:bottom w:val="single" w:sz="6" w:space="1" w:color="E5E7EB"/>
        </w:pBdr>
      </w:pPr>
    </w:p>
    <w:p>
      <w:pPr>
        <w:pStyle w:val="Heading2"/>
        <w:spacing w:before="160" w:after="60"/>
      </w:pPr>
      <w:r>
        <w:rPr>
          <w:rFonts w:ascii="Liberation Mono" w:hAnsi="Liberation Mono" w:cs="Liberation Mono"/>
          <w:sz w:val="24"/>
        </w:rPr>
        <w:t>git branch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D8DEE4"/>
          <w:left w:val="single" w:sz="4" w:space="0" w:color="D8DEE4"/>
          <w:bottom w:val="single" w:sz="4" w:space="0" w:color="D8DEE4"/>
          <w:right w:val="single" w:sz="4" w:space="0" w:color="D8DEE4"/>
          <w:insideH w:val="single" w:sz="4" w:space="0" w:color="D8DEE4"/>
          <w:insideV w:val="single" w:sz="4" w:space="0" w:color="D8DEE4"/>
        </w:tblBorders>
      </w:tblPr>
      <w:tblGrid>
        <w:gridCol w:w="10224"/>
      </w:tblGrid>
      <w:tr>
        <w:tc>
          <w:tcPr>
            <w:tcW w:type="dxa" w:w="10224"/>
            <w:vAlign w:val="center"/>
            <w:shd w:fill="F6F8FA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before="0"/>
            </w:pPr>
            <w:r>
              <w:rPr>
                <w:rFonts w:ascii="Liberation Mono" w:hAnsi="Liberation Mono" w:cs="Liberation Mono"/>
                <w:sz w:val="17"/>
              </w:rPr>
              <w:t>git branch</w:t>
            </w:r>
          </w:p>
        </w:tc>
      </w:tr>
    </w:tbl>
    <w:p>
      <w:pPr>
        <w:spacing w:after="40"/>
      </w:pPr>
    </w:p>
    <w:p>
      <w:pPr>
        <w:spacing w:after="80" w:line="257" w:lineRule="auto"/>
      </w:pPr>
      <w:r>
        <w:rPr>
          <w:rFonts w:ascii="Liberation Sans" w:hAnsi="Liberation Sans" w:cs="Liberation Sans"/>
          <w:sz w:val="21"/>
        </w:rPr>
        <w:t>Shows branches.</w:t>
      </w:r>
    </w:p>
    <w:p>
      <w:pPr>
        <w:spacing w:before="80" w:after="80"/>
        <w:pBdr>
          <w:bottom w:val="single" w:sz="6" w:space="1" w:color="E5E7EB"/>
        </w:pBdr>
      </w:pPr>
    </w:p>
    <w:p>
      <w:pPr>
        <w:pStyle w:val="Heading2"/>
        <w:spacing w:before="160" w:after="60"/>
      </w:pPr>
      <w:r>
        <w:rPr>
          <w:rFonts w:ascii="Liberation Mono" w:hAnsi="Liberation Mono" w:cs="Liberation Mono"/>
          <w:sz w:val="24"/>
        </w:rPr>
        <w:t>git branch -M main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D8DEE4"/>
          <w:left w:val="single" w:sz="4" w:space="0" w:color="D8DEE4"/>
          <w:bottom w:val="single" w:sz="4" w:space="0" w:color="D8DEE4"/>
          <w:right w:val="single" w:sz="4" w:space="0" w:color="D8DEE4"/>
          <w:insideH w:val="single" w:sz="4" w:space="0" w:color="D8DEE4"/>
          <w:insideV w:val="single" w:sz="4" w:space="0" w:color="D8DEE4"/>
        </w:tblBorders>
      </w:tblPr>
      <w:tblGrid>
        <w:gridCol w:w="10224"/>
      </w:tblGrid>
      <w:tr>
        <w:tc>
          <w:tcPr>
            <w:tcW w:type="dxa" w:w="10224"/>
            <w:vAlign w:val="center"/>
            <w:shd w:fill="F6F8FA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before="0"/>
            </w:pPr>
            <w:r>
              <w:rPr>
                <w:rFonts w:ascii="Liberation Mono" w:hAnsi="Liberation Mono" w:cs="Liberation Mono"/>
                <w:sz w:val="17"/>
              </w:rPr>
              <w:t>git branch -M main</w:t>
            </w:r>
          </w:p>
        </w:tc>
      </w:tr>
    </w:tbl>
    <w:p>
      <w:pPr>
        <w:spacing w:after="40"/>
      </w:pPr>
    </w:p>
    <w:p>
      <w:pPr>
        <w:spacing w:after="80" w:line="257" w:lineRule="auto"/>
      </w:pPr>
      <w:r>
        <w:rPr>
          <w:rFonts w:ascii="Liberation Sans" w:hAnsi="Liberation Sans" w:cs="Liberation Sans"/>
          <w:sz w:val="21"/>
        </w:rPr>
        <w:t xml:space="preserve">Renames current branch to </w:t>
      </w:r>
      <w:r>
        <w:rPr>
          <w:rFonts w:ascii="Liberation Mono" w:hAnsi="Liberation Mono" w:cs="Liberation Mono"/>
          <w:sz w:val="20"/>
        </w:rPr>
        <w:t>main</w:t>
      </w:r>
      <w:r>
        <w:rPr>
          <w:rFonts w:ascii="Liberation Sans" w:hAnsi="Liberation Sans" w:cs="Liberation Sans"/>
          <w:sz w:val="21"/>
        </w:rPr>
        <w:t>.</w:t>
      </w:r>
    </w:p>
    <w:p>
      <w:pPr>
        <w:spacing w:before="80" w:after="80"/>
        <w:pBdr>
          <w:bottom w:val="single" w:sz="6" w:space="1" w:color="E5E7EB"/>
        </w:pBdr>
      </w:pPr>
    </w:p>
    <w:p>
      <w:pPr>
        <w:pStyle w:val="Heading2"/>
        <w:spacing w:before="160" w:after="60"/>
      </w:pPr>
      <w:r>
        <w:rPr>
          <w:rFonts w:ascii="Liberation Mono" w:hAnsi="Liberation Mono" w:cs="Liberation Mono"/>
          <w:sz w:val="24"/>
        </w:rPr>
        <w:t>git remote -v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D8DEE4"/>
          <w:left w:val="single" w:sz="4" w:space="0" w:color="D8DEE4"/>
          <w:bottom w:val="single" w:sz="4" w:space="0" w:color="D8DEE4"/>
          <w:right w:val="single" w:sz="4" w:space="0" w:color="D8DEE4"/>
          <w:insideH w:val="single" w:sz="4" w:space="0" w:color="D8DEE4"/>
          <w:insideV w:val="single" w:sz="4" w:space="0" w:color="D8DEE4"/>
        </w:tblBorders>
      </w:tblPr>
      <w:tblGrid>
        <w:gridCol w:w="10224"/>
      </w:tblGrid>
      <w:tr>
        <w:tc>
          <w:tcPr>
            <w:tcW w:type="dxa" w:w="10224"/>
            <w:vAlign w:val="center"/>
            <w:shd w:fill="F6F8FA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before="0"/>
            </w:pPr>
            <w:r>
              <w:rPr>
                <w:rFonts w:ascii="Liberation Mono" w:hAnsi="Liberation Mono" w:cs="Liberation Mono"/>
                <w:sz w:val="17"/>
              </w:rPr>
              <w:t>git remote -v</w:t>
            </w:r>
          </w:p>
        </w:tc>
      </w:tr>
    </w:tbl>
    <w:p>
      <w:pPr>
        <w:spacing w:after="40"/>
      </w:pPr>
    </w:p>
    <w:p>
      <w:pPr>
        <w:spacing w:after="80" w:line="257" w:lineRule="auto"/>
      </w:pPr>
      <w:r>
        <w:rPr>
          <w:rFonts w:ascii="Liberation Sans" w:hAnsi="Liberation Sans" w:cs="Liberation Sans"/>
          <w:sz w:val="21"/>
        </w:rPr>
        <w:t>Shows which GitHub repository your local folder is connected to.</w:t>
      </w:r>
    </w:p>
    <w:p>
      <w:pPr>
        <w:spacing w:before="80" w:after="80"/>
        <w:pBdr>
          <w:bottom w:val="single" w:sz="6" w:space="1" w:color="E5E7EB"/>
        </w:pBdr>
      </w:pPr>
    </w:p>
    <w:p>
      <w:pPr>
        <w:pStyle w:val="Heading2"/>
        <w:spacing w:before="160" w:after="60"/>
      </w:pPr>
      <w:r>
        <w:rPr>
          <w:rFonts w:ascii="Liberation Mono" w:hAnsi="Liberation Mono" w:cs="Liberation Mono"/>
          <w:sz w:val="24"/>
        </w:rPr>
        <w:t>git remote add origin ...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D8DEE4"/>
          <w:left w:val="single" w:sz="4" w:space="0" w:color="D8DEE4"/>
          <w:bottom w:val="single" w:sz="4" w:space="0" w:color="D8DEE4"/>
          <w:right w:val="single" w:sz="4" w:space="0" w:color="D8DEE4"/>
          <w:insideH w:val="single" w:sz="4" w:space="0" w:color="D8DEE4"/>
          <w:insideV w:val="single" w:sz="4" w:space="0" w:color="D8DEE4"/>
        </w:tblBorders>
      </w:tblPr>
      <w:tblGrid>
        <w:gridCol w:w="10224"/>
      </w:tblGrid>
      <w:tr>
        <w:tc>
          <w:tcPr>
            <w:tcW w:type="dxa" w:w="10224"/>
            <w:vAlign w:val="center"/>
            <w:shd w:fill="F6F8FA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before="0"/>
            </w:pPr>
            <w:r>
              <w:rPr>
                <w:rFonts w:ascii="Liberation Mono" w:hAnsi="Liberation Mono" w:cs="Liberation Mono"/>
                <w:sz w:val="17"/>
              </w:rPr>
              <w:t>git remote add origin git@github.com:Wadud-Code-Show/MyProject.git</w:t>
            </w:r>
          </w:p>
        </w:tc>
      </w:tr>
    </w:tbl>
    <w:p>
      <w:pPr>
        <w:spacing w:after="40"/>
      </w:pPr>
    </w:p>
    <w:p>
      <w:pPr>
        <w:spacing w:after="80" w:line="257" w:lineRule="auto"/>
      </w:pPr>
      <w:r>
        <w:rPr>
          <w:rFonts w:ascii="Liberation Sans" w:hAnsi="Liberation Sans" w:cs="Liberation Sans"/>
          <w:sz w:val="21"/>
        </w:rPr>
        <w:t>Adds GitHub repository connection.</w:t>
      </w:r>
    </w:p>
    <w:p>
      <w:pPr>
        <w:spacing w:before="80" w:after="80"/>
        <w:pBdr>
          <w:bottom w:val="single" w:sz="6" w:space="1" w:color="E5E7EB"/>
        </w:pBdr>
      </w:pPr>
    </w:p>
    <w:p>
      <w:pPr>
        <w:pStyle w:val="Heading2"/>
        <w:spacing w:before="160" w:after="60"/>
      </w:pPr>
      <w:r>
        <w:rPr>
          <w:rFonts w:ascii="Liberation Mono" w:hAnsi="Liberation Mono" w:cs="Liberation Mono"/>
          <w:sz w:val="24"/>
        </w:rPr>
        <w:t>git remote set-url origin ...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D8DEE4"/>
          <w:left w:val="single" w:sz="4" w:space="0" w:color="D8DEE4"/>
          <w:bottom w:val="single" w:sz="4" w:space="0" w:color="D8DEE4"/>
          <w:right w:val="single" w:sz="4" w:space="0" w:color="D8DEE4"/>
          <w:insideH w:val="single" w:sz="4" w:space="0" w:color="D8DEE4"/>
          <w:insideV w:val="single" w:sz="4" w:space="0" w:color="D8DEE4"/>
        </w:tblBorders>
      </w:tblPr>
      <w:tblGrid>
        <w:gridCol w:w="10224"/>
      </w:tblGrid>
      <w:tr>
        <w:tc>
          <w:tcPr>
            <w:tcW w:type="dxa" w:w="10224"/>
            <w:vAlign w:val="center"/>
            <w:shd w:fill="F6F8FA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before="0"/>
            </w:pPr>
            <w:r>
              <w:rPr>
                <w:rFonts w:ascii="Liberation Mono" w:hAnsi="Liberation Mono" w:cs="Liberation Mono"/>
                <w:sz w:val="17"/>
              </w:rPr>
              <w:t>git remote set-url origin git@github.com:Wadud-Code-Show/NewRepo.git</w:t>
            </w:r>
          </w:p>
        </w:tc>
      </w:tr>
    </w:tbl>
    <w:p>
      <w:pPr>
        <w:spacing w:after="40"/>
      </w:pPr>
    </w:p>
    <w:p>
      <w:pPr>
        <w:spacing w:after="80" w:line="257" w:lineRule="auto"/>
      </w:pPr>
      <w:r>
        <w:rPr>
          <w:rFonts w:ascii="Liberation Sans" w:hAnsi="Liberation Sans" w:cs="Liberation Sans"/>
          <w:sz w:val="21"/>
        </w:rPr>
        <w:t>Changes the GitHub repository connection.</w:t>
      </w:r>
    </w:p>
    <w:p>
      <w:pPr>
        <w:spacing w:after="80" w:line="257" w:lineRule="auto"/>
      </w:pPr>
      <w:r>
        <w:rPr>
          <w:rFonts w:ascii="Liberation Sans" w:hAnsi="Liberation Sans" w:cs="Liberation Sans"/>
          <w:sz w:val="21"/>
        </w:rPr>
        <w:t>Useful when you used wrong repo URL.</w:t>
      </w:r>
    </w:p>
    <w:p>
      <w:pPr>
        <w:spacing w:before="80" w:after="80"/>
        <w:pBdr>
          <w:bottom w:val="single" w:sz="6" w:space="1" w:color="E5E7EB"/>
        </w:pBdr>
      </w:pPr>
    </w:p>
    <w:p>
      <w:pPr>
        <w:pStyle w:val="Heading2"/>
        <w:spacing w:before="160" w:after="60"/>
      </w:pPr>
      <w:r>
        <w:rPr>
          <w:rFonts w:ascii="Liberation Mono" w:hAnsi="Liberation Mono" w:cs="Liberation Mono"/>
          <w:sz w:val="24"/>
        </w:rPr>
        <w:t>git push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D8DEE4"/>
          <w:left w:val="single" w:sz="4" w:space="0" w:color="D8DEE4"/>
          <w:bottom w:val="single" w:sz="4" w:space="0" w:color="D8DEE4"/>
          <w:right w:val="single" w:sz="4" w:space="0" w:color="D8DEE4"/>
          <w:insideH w:val="single" w:sz="4" w:space="0" w:color="D8DEE4"/>
          <w:insideV w:val="single" w:sz="4" w:space="0" w:color="D8DEE4"/>
        </w:tblBorders>
      </w:tblPr>
      <w:tblGrid>
        <w:gridCol w:w="10224"/>
      </w:tblGrid>
      <w:tr>
        <w:tc>
          <w:tcPr>
            <w:tcW w:type="dxa" w:w="10224"/>
            <w:vAlign w:val="center"/>
            <w:shd w:fill="F6F8FA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before="0"/>
            </w:pPr>
            <w:r>
              <w:rPr>
                <w:rFonts w:ascii="Liberation Mono" w:hAnsi="Liberation Mono" w:cs="Liberation Mono"/>
                <w:sz w:val="17"/>
              </w:rPr>
              <w:t>git push</w:t>
            </w:r>
          </w:p>
        </w:tc>
      </w:tr>
    </w:tbl>
    <w:p>
      <w:pPr>
        <w:spacing w:after="40"/>
      </w:pPr>
    </w:p>
    <w:p>
      <w:pPr>
        <w:spacing w:after="80" w:line="257" w:lineRule="auto"/>
      </w:pPr>
      <w:r>
        <w:rPr>
          <w:rFonts w:ascii="Liberation Sans" w:hAnsi="Liberation Sans" w:cs="Liberation Sans"/>
          <w:sz w:val="21"/>
        </w:rPr>
        <w:t>Uploads local commits to GitHub.</w:t>
      </w:r>
    </w:p>
    <w:p>
      <w:pPr>
        <w:spacing w:after="80" w:line="257" w:lineRule="auto"/>
      </w:pPr>
      <w:r>
        <w:rPr>
          <w:rFonts w:ascii="Liberation Sans" w:hAnsi="Liberation Sans" w:cs="Liberation Sans"/>
          <w:sz w:val="21"/>
        </w:rPr>
        <w:t>First time usually: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D8DEE4"/>
          <w:left w:val="single" w:sz="4" w:space="0" w:color="D8DEE4"/>
          <w:bottom w:val="single" w:sz="4" w:space="0" w:color="D8DEE4"/>
          <w:right w:val="single" w:sz="4" w:space="0" w:color="D8DEE4"/>
          <w:insideH w:val="single" w:sz="4" w:space="0" w:color="D8DEE4"/>
          <w:insideV w:val="single" w:sz="4" w:space="0" w:color="D8DEE4"/>
        </w:tblBorders>
      </w:tblPr>
      <w:tblGrid>
        <w:gridCol w:w="10224"/>
      </w:tblGrid>
      <w:tr>
        <w:tc>
          <w:tcPr>
            <w:tcW w:type="dxa" w:w="10224"/>
            <w:vAlign w:val="center"/>
            <w:shd w:fill="F6F8FA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before="0"/>
            </w:pPr>
            <w:r>
              <w:rPr>
                <w:rFonts w:ascii="Liberation Mono" w:hAnsi="Liberation Mono" w:cs="Liberation Mono"/>
                <w:sz w:val="17"/>
              </w:rPr>
              <w:t>git push -u origin main</w:t>
            </w:r>
          </w:p>
        </w:tc>
      </w:tr>
    </w:tbl>
    <w:p>
      <w:pPr>
        <w:spacing w:after="40"/>
      </w:pPr>
    </w:p>
    <w:p>
      <w:pPr>
        <w:spacing w:after="80" w:line="257" w:lineRule="auto"/>
      </w:pPr>
      <w:r>
        <w:rPr>
          <w:rFonts w:ascii="Liberation Sans" w:hAnsi="Liberation Sans" w:cs="Liberation Sans"/>
          <w:sz w:val="21"/>
        </w:rPr>
        <w:t>After first time: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D8DEE4"/>
          <w:left w:val="single" w:sz="4" w:space="0" w:color="D8DEE4"/>
          <w:bottom w:val="single" w:sz="4" w:space="0" w:color="D8DEE4"/>
          <w:right w:val="single" w:sz="4" w:space="0" w:color="D8DEE4"/>
          <w:insideH w:val="single" w:sz="4" w:space="0" w:color="D8DEE4"/>
          <w:insideV w:val="single" w:sz="4" w:space="0" w:color="D8DEE4"/>
        </w:tblBorders>
      </w:tblPr>
      <w:tblGrid>
        <w:gridCol w:w="10224"/>
      </w:tblGrid>
      <w:tr>
        <w:tc>
          <w:tcPr>
            <w:tcW w:type="dxa" w:w="10224"/>
            <w:vAlign w:val="center"/>
            <w:shd w:fill="F6F8FA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before="0"/>
            </w:pPr>
            <w:r>
              <w:rPr>
                <w:rFonts w:ascii="Liberation Mono" w:hAnsi="Liberation Mono" w:cs="Liberation Mono"/>
                <w:sz w:val="17"/>
              </w:rPr>
              <w:t>git push</w:t>
            </w:r>
          </w:p>
        </w:tc>
      </w:tr>
    </w:tbl>
    <w:p>
      <w:pPr>
        <w:spacing w:after="40"/>
      </w:pPr>
    </w:p>
    <w:p>
      <w:pPr>
        <w:spacing w:before="80" w:after="80"/>
        <w:pBdr>
          <w:bottom w:val="single" w:sz="6" w:space="1" w:color="E5E7EB"/>
        </w:pBdr>
      </w:pPr>
    </w:p>
    <w:p>
      <w:pPr>
        <w:pStyle w:val="Heading2"/>
        <w:spacing w:before="160" w:after="60"/>
      </w:pPr>
      <w:r>
        <w:rPr>
          <w:rFonts w:ascii="Liberation Mono" w:hAnsi="Liberation Mono" w:cs="Liberation Mono"/>
          <w:sz w:val="24"/>
        </w:rPr>
        <w:t>git pull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D8DEE4"/>
          <w:left w:val="single" w:sz="4" w:space="0" w:color="D8DEE4"/>
          <w:bottom w:val="single" w:sz="4" w:space="0" w:color="D8DEE4"/>
          <w:right w:val="single" w:sz="4" w:space="0" w:color="D8DEE4"/>
          <w:insideH w:val="single" w:sz="4" w:space="0" w:color="D8DEE4"/>
          <w:insideV w:val="single" w:sz="4" w:space="0" w:color="D8DEE4"/>
        </w:tblBorders>
      </w:tblPr>
      <w:tblGrid>
        <w:gridCol w:w="10224"/>
      </w:tblGrid>
      <w:tr>
        <w:tc>
          <w:tcPr>
            <w:tcW w:type="dxa" w:w="10224"/>
            <w:vAlign w:val="center"/>
            <w:shd w:fill="F6F8FA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before="0"/>
            </w:pPr>
            <w:r>
              <w:rPr>
                <w:rFonts w:ascii="Liberation Mono" w:hAnsi="Liberation Mono" w:cs="Liberation Mono"/>
                <w:sz w:val="17"/>
              </w:rPr>
              <w:t>git pull</w:t>
            </w:r>
          </w:p>
        </w:tc>
      </w:tr>
    </w:tbl>
    <w:p>
      <w:pPr>
        <w:spacing w:after="40"/>
      </w:pPr>
    </w:p>
    <w:p>
      <w:pPr>
        <w:spacing w:after="80" w:line="257" w:lineRule="auto"/>
      </w:pPr>
      <w:r>
        <w:rPr>
          <w:rFonts w:ascii="Liberation Sans" w:hAnsi="Liberation Sans" w:cs="Liberation Sans"/>
          <w:sz w:val="21"/>
        </w:rPr>
        <w:t>Downloads latest changes from GitHub to your computer.</w:t>
      </w:r>
    </w:p>
    <w:p>
      <w:pPr>
        <w:spacing w:after="80" w:line="257" w:lineRule="auto"/>
      </w:pPr>
      <w:r>
        <w:rPr>
          <w:rFonts w:ascii="Liberation Sans" w:hAnsi="Liberation Sans" w:cs="Liberation Sans"/>
          <w:sz w:val="21"/>
        </w:rPr>
        <w:t>Use it when: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D8DEE4"/>
          <w:left w:val="single" w:sz="4" w:space="0" w:color="D8DEE4"/>
          <w:bottom w:val="single" w:sz="4" w:space="0" w:color="D8DEE4"/>
          <w:right w:val="single" w:sz="4" w:space="0" w:color="D8DEE4"/>
          <w:insideH w:val="single" w:sz="4" w:space="0" w:color="D8DEE4"/>
          <w:insideV w:val="single" w:sz="4" w:space="0" w:color="D8DEE4"/>
        </w:tblBorders>
      </w:tblPr>
      <w:tblGrid>
        <w:gridCol w:w="10224"/>
      </w:tblGrid>
      <w:tr>
        <w:tc>
          <w:tcPr>
            <w:tcW w:type="dxa" w:w="10224"/>
            <w:vAlign w:val="center"/>
            <w:shd w:fill="F6F8FA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before="0"/>
            </w:pPr>
            <w:r>
              <w:rPr>
                <w:rFonts w:ascii="Liberation Mono" w:hAnsi="Liberation Mono" w:cs="Liberation Mono"/>
                <w:sz w:val="17"/>
              </w:rPr>
              <w:t>You changed files on GitHub website</w:t>
            </w:r>
            <w:r>
              <w:br/>
            </w:r>
            <w:r>
              <w:rPr>
                <w:rFonts w:ascii="Liberation Mono" w:hAnsi="Liberation Mono" w:cs="Liberation Mono"/>
                <w:sz w:val="17"/>
              </w:rPr>
              <w:t>You work on multiple computers</w:t>
            </w:r>
            <w:r>
              <w:br/>
            </w:r>
            <w:r>
              <w:rPr>
                <w:rFonts w:ascii="Liberation Mono" w:hAnsi="Liberation Mono" w:cs="Liberation Mono"/>
                <w:sz w:val="17"/>
              </w:rPr>
              <w:t>Someone else contributed</w:t>
            </w:r>
          </w:p>
        </w:tc>
      </w:tr>
    </w:tbl>
    <w:p>
      <w:pPr>
        <w:spacing w:after="40"/>
      </w:pPr>
    </w:p>
    <w:p>
      <w:pPr>
        <w:spacing w:before="80" w:after="80"/>
        <w:pBdr>
          <w:bottom w:val="single" w:sz="6" w:space="1" w:color="E5E7EB"/>
        </w:pBdr>
      </w:pPr>
    </w:p>
    <w:p>
      <w:pPr>
        <w:pStyle w:val="Heading2"/>
        <w:spacing w:before="160" w:after="60"/>
      </w:pPr>
      <w:r>
        <w:rPr>
          <w:rFonts w:ascii="Liberation Mono" w:hAnsi="Liberation Mono" w:cs="Liberation Mono"/>
          <w:sz w:val="24"/>
        </w:rPr>
        <w:t>git clone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D8DEE4"/>
          <w:left w:val="single" w:sz="4" w:space="0" w:color="D8DEE4"/>
          <w:bottom w:val="single" w:sz="4" w:space="0" w:color="D8DEE4"/>
          <w:right w:val="single" w:sz="4" w:space="0" w:color="D8DEE4"/>
          <w:insideH w:val="single" w:sz="4" w:space="0" w:color="D8DEE4"/>
          <w:insideV w:val="single" w:sz="4" w:space="0" w:color="D8DEE4"/>
        </w:tblBorders>
      </w:tblPr>
      <w:tblGrid>
        <w:gridCol w:w="10224"/>
      </w:tblGrid>
      <w:tr>
        <w:tc>
          <w:tcPr>
            <w:tcW w:type="dxa" w:w="10224"/>
            <w:vAlign w:val="center"/>
            <w:shd w:fill="F6F8FA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before="0"/>
            </w:pPr>
            <w:r>
              <w:rPr>
                <w:rFonts w:ascii="Liberation Mono" w:hAnsi="Liberation Mono" w:cs="Liberation Mono"/>
                <w:sz w:val="17"/>
              </w:rPr>
              <w:t>git clone git@github.com:Wadud-Code-Show/MyProject.git</w:t>
            </w:r>
          </w:p>
        </w:tc>
      </w:tr>
    </w:tbl>
    <w:p>
      <w:pPr>
        <w:spacing w:after="40"/>
      </w:pPr>
    </w:p>
    <w:p>
      <w:pPr>
        <w:spacing w:after="80" w:line="257" w:lineRule="auto"/>
      </w:pPr>
      <w:r>
        <w:rPr>
          <w:rFonts w:ascii="Liberation Sans" w:hAnsi="Liberation Sans" w:cs="Liberation Sans"/>
          <w:sz w:val="21"/>
        </w:rPr>
        <w:t>Downloads a GitHub repository to your computer.</w:t>
      </w:r>
    </w:p>
    <w:p>
      <w:pPr>
        <w:spacing w:after="80" w:line="257" w:lineRule="auto"/>
      </w:pPr>
      <w:r>
        <w:rPr>
          <w:rFonts w:ascii="Liberation Sans" w:hAnsi="Liberation Sans" w:cs="Liberation Sans"/>
          <w:sz w:val="21"/>
        </w:rPr>
        <w:t>Mechanism: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D8DEE4"/>
          <w:left w:val="single" w:sz="4" w:space="0" w:color="D8DEE4"/>
          <w:bottom w:val="single" w:sz="4" w:space="0" w:color="D8DEE4"/>
          <w:right w:val="single" w:sz="4" w:space="0" w:color="D8DEE4"/>
          <w:insideH w:val="single" w:sz="4" w:space="0" w:color="D8DEE4"/>
          <w:insideV w:val="single" w:sz="4" w:space="0" w:color="D8DEE4"/>
        </w:tblBorders>
      </w:tblPr>
      <w:tblGrid>
        <w:gridCol w:w="10224"/>
      </w:tblGrid>
      <w:tr>
        <w:tc>
          <w:tcPr>
            <w:tcW w:type="dxa" w:w="10224"/>
            <w:vAlign w:val="center"/>
            <w:shd w:fill="F6F8FA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before="0"/>
            </w:pPr>
            <w:r>
              <w:rPr>
                <w:rFonts w:ascii="Liberation Mono" w:hAnsi="Liberation Mono" w:cs="Liberation Mono"/>
                <w:sz w:val="17"/>
              </w:rPr>
              <w:t>GitHub repository → Local folder</w:t>
            </w:r>
          </w:p>
        </w:tc>
      </w:tr>
    </w:tbl>
    <w:p>
      <w:pPr>
        <w:spacing w:after="40"/>
      </w:pPr>
    </w:p>
    <w:p>
      <w:pPr>
        <w:spacing w:before="80" w:after="80"/>
        <w:pBdr>
          <w:bottom w:val="single" w:sz="6" w:space="1" w:color="E5E7EB"/>
        </w:pBdr>
      </w:pPr>
    </w:p>
    <w:p>
      <w:pPr>
        <w:pStyle w:val="Heading1"/>
        <w:spacing w:before="240" w:after="100"/>
      </w:pPr>
      <w:r>
        <w:rPr>
          <w:rFonts w:ascii="Liberation Sans" w:hAnsi="Liberation Sans" w:cs="Liberation Sans"/>
          <w:sz w:val="31"/>
        </w:rPr>
        <w:t xml:space="preserve">11. </w:t>
      </w:r>
      <w:r>
        <w:rPr>
          <w:rFonts w:ascii="Liberation Mono" w:hAnsi="Liberation Mono" w:cs="Liberation Mono"/>
          <w:sz w:val="30"/>
        </w:rPr>
        <w:t>.gitignore</w:t>
      </w:r>
    </w:p>
    <w:p>
      <w:pPr>
        <w:spacing w:after="80" w:line="257" w:lineRule="auto"/>
      </w:pPr>
      <w:r>
        <w:rPr>
          <w:rFonts w:ascii="Liberation Sans" w:hAnsi="Liberation Sans" w:cs="Liberation Sans"/>
          <w:sz w:val="21"/>
        </w:rPr>
        <w:t>Sometimes you do not want to upload everything.</w:t>
      </w:r>
    </w:p>
    <w:p>
      <w:pPr>
        <w:spacing w:after="80" w:line="257" w:lineRule="auto"/>
      </w:pPr>
      <w:r>
        <w:rPr>
          <w:rFonts w:ascii="Liberation Sans" w:hAnsi="Liberation Sans" w:cs="Liberation Sans"/>
          <w:sz w:val="21"/>
        </w:rPr>
        <w:t>For example, do not upload: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D8DEE4"/>
          <w:left w:val="single" w:sz="4" w:space="0" w:color="D8DEE4"/>
          <w:bottom w:val="single" w:sz="4" w:space="0" w:color="D8DEE4"/>
          <w:right w:val="single" w:sz="4" w:space="0" w:color="D8DEE4"/>
          <w:insideH w:val="single" w:sz="4" w:space="0" w:color="D8DEE4"/>
          <w:insideV w:val="single" w:sz="4" w:space="0" w:color="D8DEE4"/>
        </w:tblBorders>
      </w:tblPr>
      <w:tblGrid>
        <w:gridCol w:w="10224"/>
      </w:tblGrid>
      <w:tr>
        <w:tc>
          <w:tcPr>
            <w:tcW w:type="dxa" w:w="10224"/>
            <w:vAlign w:val="center"/>
            <w:shd w:fill="F6F8FA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before="0"/>
            </w:pPr>
            <w:r>
              <w:rPr>
                <w:rFonts w:ascii="Liberation Mono" w:hAnsi="Liberation Mono" w:cs="Liberation Mono"/>
                <w:sz w:val="17"/>
              </w:rPr>
              <w:t>password files</w:t>
            </w:r>
            <w:r>
              <w:br/>
            </w:r>
            <w:r>
              <w:rPr>
                <w:rFonts w:ascii="Liberation Mono" w:hAnsi="Liberation Mono" w:cs="Liberation Mono"/>
                <w:sz w:val="17"/>
              </w:rPr>
              <w:t>API keys</w:t>
            </w:r>
            <w:r>
              <w:br/>
            </w:r>
            <w:r>
              <w:rPr>
                <w:rFonts w:ascii="Liberation Mono" w:hAnsi="Liberation Mono" w:cs="Liberation Mono"/>
                <w:sz w:val="17"/>
              </w:rPr>
              <w:t>.env</w:t>
            </w:r>
            <w:r>
              <w:br/>
            </w:r>
            <w:r>
              <w:rPr>
                <w:rFonts w:ascii="Liberation Mono" w:hAnsi="Liberation Mono" w:cs="Liberation Mono"/>
                <w:sz w:val="17"/>
              </w:rPr>
              <w:t>temporary files</w:t>
            </w:r>
            <w:r>
              <w:br/>
            </w:r>
            <w:r>
              <w:rPr>
                <w:rFonts w:ascii="Liberation Mono" w:hAnsi="Liberation Mono" w:cs="Liberation Mono"/>
                <w:sz w:val="17"/>
              </w:rPr>
              <w:t>cache files</w:t>
            </w:r>
            <w:r>
              <w:br/>
            </w:r>
            <w:r>
              <w:rPr>
                <w:rFonts w:ascii="Liberation Mono" w:hAnsi="Liberation Mono" w:cs="Liberation Mono"/>
                <w:sz w:val="17"/>
              </w:rPr>
              <w:t>virtual environments</w:t>
            </w:r>
            <w:r>
              <w:br/>
            </w:r>
            <w:r>
              <w:rPr>
                <w:rFonts w:ascii="Liberation Mono" w:hAnsi="Liberation Mono" w:cs="Liberation Mono"/>
                <w:sz w:val="17"/>
              </w:rPr>
              <w:t>large unnecessary files</w:t>
            </w:r>
          </w:p>
        </w:tc>
      </w:tr>
    </w:tbl>
    <w:p>
      <w:pPr>
        <w:spacing w:after="40"/>
      </w:pPr>
    </w:p>
    <w:p>
      <w:pPr>
        <w:spacing w:after="80" w:line="257" w:lineRule="auto"/>
      </w:pPr>
      <w:r>
        <w:rPr>
          <w:rFonts w:ascii="Liberation Sans" w:hAnsi="Liberation Sans" w:cs="Liberation Sans"/>
          <w:sz w:val="21"/>
        </w:rPr>
        <w:t xml:space="preserve">Create </w:t>
      </w:r>
      <w:r>
        <w:rPr>
          <w:rFonts w:ascii="Liberation Mono" w:hAnsi="Liberation Mono" w:cs="Liberation Mono"/>
          <w:sz w:val="20"/>
        </w:rPr>
        <w:t>.gitignore</w:t>
      </w:r>
      <w:r>
        <w:rPr>
          <w:rFonts w:ascii="Liberation Sans" w:hAnsi="Liberation Sans" w:cs="Liberation Sans"/>
          <w:sz w:val="21"/>
        </w:rPr>
        <w:t>: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D8DEE4"/>
          <w:left w:val="single" w:sz="4" w:space="0" w:color="D8DEE4"/>
          <w:bottom w:val="single" w:sz="4" w:space="0" w:color="D8DEE4"/>
          <w:right w:val="single" w:sz="4" w:space="0" w:color="D8DEE4"/>
          <w:insideH w:val="single" w:sz="4" w:space="0" w:color="D8DEE4"/>
          <w:insideV w:val="single" w:sz="4" w:space="0" w:color="D8DEE4"/>
        </w:tblBorders>
      </w:tblPr>
      <w:tblGrid>
        <w:gridCol w:w="10224"/>
      </w:tblGrid>
      <w:tr>
        <w:tc>
          <w:tcPr>
            <w:tcW w:type="dxa" w:w="10224"/>
            <w:vAlign w:val="center"/>
            <w:shd w:fill="F6F8FA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before="0"/>
            </w:pPr>
            <w:r>
              <w:rPr>
                <w:rFonts w:ascii="Liberation Mono" w:hAnsi="Liberation Mono" w:cs="Liberation Mono"/>
                <w:sz w:val="17"/>
              </w:rPr>
              <w:t>touch .gitignore</w:t>
            </w:r>
          </w:p>
        </w:tc>
      </w:tr>
    </w:tbl>
    <w:p>
      <w:pPr>
        <w:spacing w:after="40"/>
      </w:pPr>
    </w:p>
    <w:p>
      <w:pPr>
        <w:spacing w:after="80" w:line="257" w:lineRule="auto"/>
      </w:pPr>
      <w:r>
        <w:rPr>
          <w:rFonts w:ascii="Liberation Sans" w:hAnsi="Liberation Sans" w:cs="Liberation Sans"/>
          <w:sz w:val="21"/>
        </w:rPr>
        <w:t>For Python projects, add: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D8DEE4"/>
          <w:left w:val="single" w:sz="4" w:space="0" w:color="D8DEE4"/>
          <w:bottom w:val="single" w:sz="4" w:space="0" w:color="D8DEE4"/>
          <w:right w:val="single" w:sz="4" w:space="0" w:color="D8DEE4"/>
          <w:insideH w:val="single" w:sz="4" w:space="0" w:color="D8DEE4"/>
          <w:insideV w:val="single" w:sz="4" w:space="0" w:color="D8DEE4"/>
        </w:tblBorders>
      </w:tblPr>
      <w:tblGrid>
        <w:gridCol w:w="10224"/>
      </w:tblGrid>
      <w:tr>
        <w:tc>
          <w:tcPr>
            <w:tcW w:type="dxa" w:w="10224"/>
            <w:vAlign w:val="center"/>
            <w:shd w:fill="F6F8FA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before="0"/>
            </w:pPr>
            <w:r>
              <w:rPr>
                <w:rFonts w:ascii="Liberation Mono" w:hAnsi="Liberation Mono" w:cs="Liberation Mono"/>
                <w:sz w:val="17"/>
              </w:rPr>
              <w:t>__pycache__/</w:t>
            </w:r>
            <w:r>
              <w:br/>
            </w:r>
            <w:r>
              <w:rPr>
                <w:rFonts w:ascii="Liberation Mono" w:hAnsi="Liberation Mono" w:cs="Liberation Mono"/>
                <w:sz w:val="17"/>
              </w:rPr>
              <w:t>*.pyc</w:t>
            </w:r>
            <w:r>
              <w:br/>
            </w:r>
            <w:r>
              <w:rPr>
                <w:rFonts w:ascii="Liberation Mono" w:hAnsi="Liberation Mono" w:cs="Liberation Mono"/>
                <w:sz w:val="17"/>
              </w:rPr>
              <w:t>.env</w:t>
            </w:r>
            <w:r>
              <w:br/>
            </w:r>
            <w:r>
              <w:rPr>
                <w:rFonts w:ascii="Liberation Mono" w:hAnsi="Liberation Mono" w:cs="Liberation Mono"/>
                <w:sz w:val="17"/>
              </w:rPr>
              <w:t>venv/</w:t>
            </w:r>
            <w:r>
              <w:br/>
            </w:r>
            <w:r>
              <w:rPr>
                <w:rFonts w:ascii="Liberation Mono" w:hAnsi="Liberation Mono" w:cs="Liberation Mono"/>
                <w:sz w:val="17"/>
              </w:rPr>
              <w:t>.venv/</w:t>
            </w:r>
            <w:r>
              <w:br/>
            </w:r>
            <w:r>
              <w:rPr>
                <w:rFonts w:ascii="Liberation Mono" w:hAnsi="Liberation Mono" w:cs="Liberation Mono"/>
                <w:sz w:val="17"/>
              </w:rPr>
              <w:t>.ipynb_checkpoints/</w:t>
            </w:r>
          </w:p>
        </w:tc>
      </w:tr>
    </w:tbl>
    <w:p>
      <w:pPr>
        <w:spacing w:after="40"/>
      </w:pPr>
    </w:p>
    <w:p>
      <w:pPr>
        <w:spacing w:after="80" w:line="257" w:lineRule="auto"/>
      </w:pPr>
      <w:r>
        <w:rPr>
          <w:rFonts w:ascii="Liberation Sans" w:hAnsi="Liberation Sans" w:cs="Liberation Sans"/>
          <w:sz w:val="21"/>
        </w:rPr>
        <w:t>For machine learning projects, you may also ignore: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D8DEE4"/>
          <w:left w:val="single" w:sz="4" w:space="0" w:color="D8DEE4"/>
          <w:bottom w:val="single" w:sz="4" w:space="0" w:color="D8DEE4"/>
          <w:right w:val="single" w:sz="4" w:space="0" w:color="D8DEE4"/>
          <w:insideH w:val="single" w:sz="4" w:space="0" w:color="D8DEE4"/>
          <w:insideV w:val="single" w:sz="4" w:space="0" w:color="D8DEE4"/>
        </w:tblBorders>
      </w:tblPr>
      <w:tblGrid>
        <w:gridCol w:w="10224"/>
      </w:tblGrid>
      <w:tr>
        <w:tc>
          <w:tcPr>
            <w:tcW w:type="dxa" w:w="10224"/>
            <w:vAlign w:val="center"/>
            <w:shd w:fill="F6F8FA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before="0"/>
            </w:pPr>
            <w:r>
              <w:rPr>
                <w:rFonts w:ascii="Liberation Mono" w:hAnsi="Liberation Mono" w:cs="Liberation Mono"/>
                <w:sz w:val="17"/>
              </w:rPr>
              <w:t>*.zip</w:t>
            </w:r>
            <w:r>
              <w:br/>
            </w:r>
            <w:r>
              <w:rPr>
                <w:rFonts w:ascii="Liberation Mono" w:hAnsi="Liberation Mono" w:cs="Liberation Mono"/>
                <w:sz w:val="17"/>
              </w:rPr>
              <w:t>*.tar</w:t>
            </w:r>
            <w:r>
              <w:br/>
            </w:r>
            <w:r>
              <w:rPr>
                <w:rFonts w:ascii="Liberation Mono" w:hAnsi="Liberation Mono" w:cs="Liberation Mono"/>
                <w:sz w:val="17"/>
              </w:rPr>
              <w:t>*.npy</w:t>
            </w:r>
            <w:r>
              <w:br/>
            </w:r>
            <w:r>
              <w:rPr>
                <w:rFonts w:ascii="Liberation Mono" w:hAnsi="Liberation Mono" w:cs="Liberation Mono"/>
                <w:sz w:val="17"/>
              </w:rPr>
              <w:t>*.pkl</w:t>
            </w:r>
            <w:r>
              <w:br/>
            </w:r>
            <w:r>
              <w:rPr>
                <w:rFonts w:ascii="Liberation Mono" w:hAnsi="Liberation Mono" w:cs="Liberation Mono"/>
                <w:sz w:val="17"/>
              </w:rPr>
              <w:t>*.h5</w:t>
            </w:r>
            <w:r>
              <w:br/>
            </w:r>
            <w:r>
              <w:rPr>
                <w:rFonts w:ascii="Liberation Mono" w:hAnsi="Liberation Mono" w:cs="Liberation Mono"/>
                <w:sz w:val="17"/>
              </w:rPr>
              <w:t>*.pt</w:t>
            </w:r>
            <w:r>
              <w:br/>
            </w:r>
            <w:r>
              <w:rPr>
                <w:rFonts w:ascii="Liberation Mono" w:hAnsi="Liberation Mono" w:cs="Liberation Mono"/>
                <w:sz w:val="17"/>
              </w:rPr>
              <w:t>*.pth</w:t>
            </w:r>
          </w:p>
        </w:tc>
      </w:tr>
    </w:tbl>
    <w:p>
      <w:pPr>
        <w:spacing w:after="40"/>
      </w:pPr>
    </w:p>
    <w:p>
      <w:pPr>
        <w:spacing w:after="80" w:line="257" w:lineRule="auto"/>
      </w:pPr>
      <w:r>
        <w:rPr>
          <w:rFonts w:ascii="Liberation Sans" w:hAnsi="Liberation Sans" w:cs="Liberation Sans"/>
          <w:sz w:val="21"/>
        </w:rPr>
        <w:t>Then commit: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D8DEE4"/>
          <w:left w:val="single" w:sz="4" w:space="0" w:color="D8DEE4"/>
          <w:bottom w:val="single" w:sz="4" w:space="0" w:color="D8DEE4"/>
          <w:right w:val="single" w:sz="4" w:space="0" w:color="D8DEE4"/>
          <w:insideH w:val="single" w:sz="4" w:space="0" w:color="D8DEE4"/>
          <w:insideV w:val="single" w:sz="4" w:space="0" w:color="D8DEE4"/>
        </w:tblBorders>
      </w:tblPr>
      <w:tblGrid>
        <w:gridCol w:w="10224"/>
      </w:tblGrid>
      <w:tr>
        <w:tc>
          <w:tcPr>
            <w:tcW w:type="dxa" w:w="10224"/>
            <w:vAlign w:val="center"/>
            <w:shd w:fill="F6F8FA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before="0"/>
            </w:pPr>
            <w:r>
              <w:rPr>
                <w:rFonts w:ascii="Liberation Mono" w:hAnsi="Liberation Mono" w:cs="Liberation Mono"/>
                <w:sz w:val="17"/>
              </w:rPr>
              <w:t>git add .gitignore</w:t>
            </w:r>
            <w:r>
              <w:br/>
            </w:r>
            <w:r>
              <w:rPr>
                <w:rFonts w:ascii="Liberation Mono" w:hAnsi="Liberation Mono" w:cs="Liberation Mono"/>
                <w:sz w:val="17"/>
              </w:rPr>
              <w:t>git commit -m "Add gitignore"</w:t>
            </w:r>
            <w:r>
              <w:br/>
            </w:r>
            <w:r>
              <w:rPr>
                <w:rFonts w:ascii="Liberation Mono" w:hAnsi="Liberation Mono" w:cs="Liberation Mono"/>
                <w:sz w:val="17"/>
              </w:rPr>
              <w:t>git push</w:t>
            </w:r>
          </w:p>
        </w:tc>
      </w:tr>
    </w:tbl>
    <w:p>
      <w:pPr>
        <w:spacing w:after="40"/>
      </w:pPr>
    </w:p>
    <w:p>
      <w:pPr>
        <w:spacing w:after="80" w:line="257" w:lineRule="auto"/>
      </w:pPr>
      <w:r>
        <w:rPr>
          <w:rFonts w:ascii="Liberation Sans" w:hAnsi="Liberation Sans" w:cs="Liberation Sans"/>
          <w:sz w:val="21"/>
        </w:rPr>
        <w:t>Important:</w:t>
      </w:r>
    </w:p>
    <w:p>
      <w:pPr>
        <w:spacing w:after="80" w:line="257" w:lineRule="auto"/>
      </w:pPr>
      <w:r>
        <w:rPr>
          <w:rFonts w:ascii="Liberation Mono" w:hAnsi="Liberation Mono" w:cs="Liberation Mono"/>
          <w:sz w:val="20"/>
        </w:rPr>
        <w:t>.gitignore</w:t>
      </w:r>
      <w:r>
        <w:rPr>
          <w:rFonts w:ascii="Liberation Sans" w:hAnsi="Liberation Sans" w:cs="Liberation Sans"/>
          <w:sz w:val="21"/>
        </w:rPr>
        <w:t xml:space="preserve"> only prevents future tracking. If a file was already committed before, ignoring it later does not automatically remove it from Git history.</w:t>
      </w:r>
    </w:p>
    <w:p>
      <w:pPr>
        <w:spacing w:before="80" w:after="80"/>
        <w:pBdr>
          <w:bottom w:val="single" w:sz="6" w:space="1" w:color="E5E7EB"/>
        </w:pBdr>
      </w:pPr>
    </w:p>
    <w:p>
      <w:pPr>
        <w:pStyle w:val="Heading1"/>
        <w:spacing w:before="240" w:after="100"/>
      </w:pPr>
      <w:r>
        <w:rPr>
          <w:rFonts w:ascii="Liberation Sans" w:hAnsi="Liberation Sans" w:cs="Liberation Sans"/>
          <w:sz w:val="31"/>
        </w:rPr>
        <w:t>12. Removing Git from a folder</w:t>
      </w:r>
    </w:p>
    <w:p>
      <w:pPr>
        <w:spacing w:after="80" w:line="257" w:lineRule="auto"/>
      </w:pPr>
      <w:r>
        <w:rPr>
          <w:rFonts w:ascii="Liberation Sans" w:hAnsi="Liberation Sans" w:cs="Liberation Sans"/>
          <w:sz w:val="21"/>
        </w:rPr>
        <w:t>You asked this earlier.</w:t>
      </w:r>
    </w:p>
    <w:p>
      <w:pPr>
        <w:spacing w:after="80" w:line="257" w:lineRule="auto"/>
      </w:pPr>
      <w:r>
        <w:rPr>
          <w:rFonts w:ascii="Liberation Sans" w:hAnsi="Liberation Sans" w:cs="Liberation Sans"/>
          <w:sz w:val="21"/>
        </w:rPr>
        <w:t>To remove Git tracking from a folder: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D8DEE4"/>
          <w:left w:val="single" w:sz="4" w:space="0" w:color="D8DEE4"/>
          <w:bottom w:val="single" w:sz="4" w:space="0" w:color="D8DEE4"/>
          <w:right w:val="single" w:sz="4" w:space="0" w:color="D8DEE4"/>
          <w:insideH w:val="single" w:sz="4" w:space="0" w:color="D8DEE4"/>
          <w:insideV w:val="single" w:sz="4" w:space="0" w:color="D8DEE4"/>
        </w:tblBorders>
      </w:tblPr>
      <w:tblGrid>
        <w:gridCol w:w="10224"/>
      </w:tblGrid>
      <w:tr>
        <w:tc>
          <w:tcPr>
            <w:tcW w:type="dxa" w:w="10224"/>
            <w:vAlign w:val="center"/>
            <w:shd w:fill="F6F8FA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before="0"/>
            </w:pPr>
            <w:r>
              <w:rPr>
                <w:rFonts w:ascii="Liberation Mono" w:hAnsi="Liberation Mono" w:cs="Liberation Mono"/>
                <w:sz w:val="17"/>
              </w:rPr>
              <w:t>cd "/path/to/project"</w:t>
            </w:r>
            <w:r>
              <w:br/>
            </w:r>
            <w:r>
              <w:rPr>
                <w:rFonts w:ascii="Liberation Mono" w:hAnsi="Liberation Mono" w:cs="Liberation Mono"/>
                <w:sz w:val="17"/>
              </w:rPr>
              <w:t>rm -rf .git</w:t>
            </w:r>
          </w:p>
        </w:tc>
      </w:tr>
    </w:tbl>
    <w:p>
      <w:pPr>
        <w:spacing w:after="40"/>
      </w:pPr>
    </w:p>
    <w:p>
      <w:pPr>
        <w:spacing w:after="80" w:line="257" w:lineRule="auto"/>
      </w:pPr>
      <w:r>
        <w:rPr>
          <w:rFonts w:ascii="Liberation Sans" w:hAnsi="Liberation Sans" w:cs="Liberation Sans"/>
          <w:sz w:val="21"/>
        </w:rPr>
        <w:t>What this does:</w:t>
      </w:r>
    </w:p>
    <w:p>
      <w:pPr>
        <w:spacing w:after="80" w:line="257" w:lineRule="auto"/>
      </w:pPr>
      <w:r>
        <w:rPr>
          <w:rFonts w:ascii="Liberation Sans" w:hAnsi="Liberation Sans" w:cs="Liberation Sans"/>
          <w:sz w:val="21"/>
        </w:rPr>
        <w:t xml:space="preserve">It deletes the hidden </w:t>
      </w:r>
      <w:r>
        <w:rPr>
          <w:rFonts w:ascii="Liberation Mono" w:hAnsi="Liberation Mono" w:cs="Liberation Mono"/>
          <w:sz w:val="20"/>
        </w:rPr>
        <w:t>.git</w:t>
      </w:r>
      <w:r>
        <w:rPr>
          <w:rFonts w:ascii="Liberation Sans" w:hAnsi="Liberation Sans" w:cs="Liberation Sans"/>
          <w:sz w:val="21"/>
        </w:rPr>
        <w:t xml:space="preserve"> folder.</w:t>
      </w:r>
    </w:p>
    <w:p>
      <w:pPr>
        <w:spacing w:after="80" w:line="257" w:lineRule="auto"/>
      </w:pPr>
      <w:r>
        <w:rPr>
          <w:rFonts w:ascii="Liberation Sans" w:hAnsi="Liberation Sans" w:cs="Liberation Sans"/>
          <w:sz w:val="21"/>
        </w:rPr>
        <w:t>It removes: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D8DEE4"/>
          <w:left w:val="single" w:sz="4" w:space="0" w:color="D8DEE4"/>
          <w:bottom w:val="single" w:sz="4" w:space="0" w:color="D8DEE4"/>
          <w:right w:val="single" w:sz="4" w:space="0" w:color="D8DEE4"/>
          <w:insideH w:val="single" w:sz="4" w:space="0" w:color="D8DEE4"/>
          <w:insideV w:val="single" w:sz="4" w:space="0" w:color="D8DEE4"/>
        </w:tblBorders>
      </w:tblPr>
      <w:tblGrid>
        <w:gridCol w:w="10224"/>
      </w:tblGrid>
      <w:tr>
        <w:tc>
          <w:tcPr>
            <w:tcW w:type="dxa" w:w="10224"/>
            <w:vAlign w:val="center"/>
            <w:shd w:fill="F6F8FA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before="0"/>
            </w:pPr>
            <w:r>
              <w:rPr>
                <w:rFonts w:ascii="Liberation Mono" w:hAnsi="Liberation Mono" w:cs="Liberation Mono"/>
                <w:sz w:val="17"/>
              </w:rPr>
              <w:t>Git history</w:t>
            </w:r>
            <w:r>
              <w:br/>
            </w:r>
            <w:r>
              <w:rPr>
                <w:rFonts w:ascii="Liberation Mono" w:hAnsi="Liberation Mono" w:cs="Liberation Mono"/>
                <w:sz w:val="17"/>
              </w:rPr>
              <w:t>Commits</w:t>
            </w:r>
            <w:r>
              <w:br/>
            </w:r>
            <w:r>
              <w:rPr>
                <w:rFonts w:ascii="Liberation Mono" w:hAnsi="Liberation Mono" w:cs="Liberation Mono"/>
                <w:sz w:val="17"/>
              </w:rPr>
              <w:t>Branches</w:t>
            </w:r>
            <w:r>
              <w:br/>
            </w:r>
            <w:r>
              <w:rPr>
                <w:rFonts w:ascii="Liberation Mono" w:hAnsi="Liberation Mono" w:cs="Liberation Mono"/>
                <w:sz w:val="17"/>
              </w:rPr>
              <w:t>Remote connection</w:t>
            </w:r>
          </w:p>
        </w:tc>
      </w:tr>
    </w:tbl>
    <w:p>
      <w:pPr>
        <w:spacing w:after="40"/>
      </w:pPr>
    </w:p>
    <w:p>
      <w:pPr>
        <w:spacing w:after="80" w:line="257" w:lineRule="auto"/>
      </w:pPr>
      <w:r>
        <w:rPr>
          <w:rFonts w:ascii="Liberation Sans" w:hAnsi="Liberation Sans" w:cs="Liberation Sans"/>
          <w:sz w:val="21"/>
        </w:rPr>
        <w:t>It does not delete your normal project files.</w:t>
      </w:r>
    </w:p>
    <w:p>
      <w:pPr>
        <w:spacing w:after="80" w:line="257" w:lineRule="auto"/>
      </w:pPr>
      <w:r>
        <w:rPr>
          <w:rFonts w:ascii="Liberation Sans" w:hAnsi="Liberation Sans" w:cs="Liberation Sans"/>
          <w:sz w:val="21"/>
        </w:rPr>
        <w:t>Verify: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D8DEE4"/>
          <w:left w:val="single" w:sz="4" w:space="0" w:color="D8DEE4"/>
          <w:bottom w:val="single" w:sz="4" w:space="0" w:color="D8DEE4"/>
          <w:right w:val="single" w:sz="4" w:space="0" w:color="D8DEE4"/>
          <w:insideH w:val="single" w:sz="4" w:space="0" w:color="D8DEE4"/>
          <w:insideV w:val="single" w:sz="4" w:space="0" w:color="D8DEE4"/>
        </w:tblBorders>
      </w:tblPr>
      <w:tblGrid>
        <w:gridCol w:w="10224"/>
      </w:tblGrid>
      <w:tr>
        <w:tc>
          <w:tcPr>
            <w:tcW w:type="dxa" w:w="10224"/>
            <w:vAlign w:val="center"/>
            <w:shd w:fill="F6F8FA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before="0"/>
            </w:pPr>
            <w:r>
              <w:rPr>
                <w:rFonts w:ascii="Liberation Mono" w:hAnsi="Liberation Mono" w:cs="Liberation Mono"/>
                <w:sz w:val="17"/>
              </w:rPr>
              <w:t>git status</w:t>
            </w:r>
          </w:p>
        </w:tc>
      </w:tr>
    </w:tbl>
    <w:p>
      <w:pPr>
        <w:spacing w:after="40"/>
      </w:pPr>
    </w:p>
    <w:p>
      <w:pPr>
        <w:spacing w:after="80" w:line="257" w:lineRule="auto"/>
      </w:pPr>
      <w:r>
        <w:rPr>
          <w:rFonts w:ascii="Liberation Sans" w:hAnsi="Liberation Sans" w:cs="Liberation Sans"/>
          <w:sz w:val="21"/>
        </w:rPr>
        <w:t>Expected: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D8DEE4"/>
          <w:left w:val="single" w:sz="4" w:space="0" w:color="D8DEE4"/>
          <w:bottom w:val="single" w:sz="4" w:space="0" w:color="D8DEE4"/>
          <w:right w:val="single" w:sz="4" w:space="0" w:color="D8DEE4"/>
          <w:insideH w:val="single" w:sz="4" w:space="0" w:color="D8DEE4"/>
          <w:insideV w:val="single" w:sz="4" w:space="0" w:color="D8DEE4"/>
        </w:tblBorders>
      </w:tblPr>
      <w:tblGrid>
        <w:gridCol w:w="10224"/>
      </w:tblGrid>
      <w:tr>
        <w:tc>
          <w:tcPr>
            <w:tcW w:type="dxa" w:w="10224"/>
            <w:vAlign w:val="center"/>
            <w:shd w:fill="F6F8FA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before="0"/>
            </w:pPr>
            <w:r>
              <w:rPr>
                <w:rFonts w:ascii="Liberation Mono" w:hAnsi="Liberation Mono" w:cs="Liberation Mono"/>
                <w:sz w:val="17"/>
              </w:rPr>
              <w:t>fatal: not a git repository</w:t>
            </w:r>
          </w:p>
        </w:tc>
      </w:tr>
    </w:tbl>
    <w:p>
      <w:pPr>
        <w:spacing w:after="40"/>
      </w:pPr>
    </w:p>
    <w:p>
      <w:pPr>
        <w:spacing w:after="80" w:line="257" w:lineRule="auto"/>
      </w:pPr>
      <w:r>
        <w:rPr>
          <w:rFonts w:ascii="Liberation Sans" w:hAnsi="Liberation Sans" w:cs="Liberation Sans"/>
          <w:sz w:val="21"/>
        </w:rPr>
        <w:t>That means Git has been removed from that directory.</w:t>
      </w:r>
    </w:p>
    <w:p>
      <w:pPr>
        <w:spacing w:before="80" w:after="80"/>
        <w:pBdr>
          <w:bottom w:val="single" w:sz="6" w:space="1" w:color="E5E7EB"/>
        </w:pBdr>
      </w:pPr>
    </w:p>
    <w:p>
      <w:pPr>
        <w:pStyle w:val="Heading1"/>
        <w:spacing w:before="240" w:after="100"/>
      </w:pPr>
      <w:r>
        <w:rPr>
          <w:rFonts w:ascii="Liberation Sans" w:hAnsi="Liberation Sans" w:cs="Liberation Sans"/>
          <w:sz w:val="31"/>
        </w:rPr>
        <w:t>13. Common errors and fixes</w:t>
      </w:r>
    </w:p>
    <w:p>
      <w:pPr>
        <w:pStyle w:val="Heading2"/>
        <w:spacing w:before="160" w:after="60"/>
      </w:pPr>
      <w:r>
        <w:rPr>
          <w:rFonts w:ascii="Liberation Sans" w:hAnsi="Liberation Sans" w:cs="Liberation Sans"/>
          <w:sz w:val="25"/>
        </w:rPr>
        <w:t>Error: Author identity unknown</w:t>
      </w:r>
    </w:p>
    <w:p>
      <w:pPr>
        <w:spacing w:after="80" w:line="257" w:lineRule="auto"/>
      </w:pPr>
      <w:r>
        <w:rPr>
          <w:rFonts w:ascii="Liberation Sans" w:hAnsi="Liberation Sans" w:cs="Liberation Sans"/>
          <w:sz w:val="21"/>
        </w:rPr>
        <w:t>Problem: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D8DEE4"/>
          <w:left w:val="single" w:sz="4" w:space="0" w:color="D8DEE4"/>
          <w:bottom w:val="single" w:sz="4" w:space="0" w:color="D8DEE4"/>
          <w:right w:val="single" w:sz="4" w:space="0" w:color="D8DEE4"/>
          <w:insideH w:val="single" w:sz="4" w:space="0" w:color="D8DEE4"/>
          <w:insideV w:val="single" w:sz="4" w:space="0" w:color="D8DEE4"/>
        </w:tblBorders>
      </w:tblPr>
      <w:tblGrid>
        <w:gridCol w:w="10224"/>
      </w:tblGrid>
      <w:tr>
        <w:tc>
          <w:tcPr>
            <w:tcW w:type="dxa" w:w="10224"/>
            <w:vAlign w:val="center"/>
            <w:shd w:fill="F6F8FA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before="0"/>
            </w:pPr>
            <w:r>
              <w:rPr>
                <w:rFonts w:ascii="Liberation Mono" w:hAnsi="Liberation Mono" w:cs="Liberation Mono"/>
                <w:sz w:val="17"/>
              </w:rPr>
              <w:t>Author identity unknown</w:t>
            </w:r>
          </w:p>
        </w:tc>
      </w:tr>
    </w:tbl>
    <w:p>
      <w:pPr>
        <w:spacing w:after="40"/>
      </w:pPr>
    </w:p>
    <w:p>
      <w:pPr>
        <w:spacing w:after="80" w:line="257" w:lineRule="auto"/>
      </w:pPr>
      <w:r>
        <w:rPr>
          <w:rFonts w:ascii="Liberation Sans" w:hAnsi="Liberation Sans" w:cs="Liberation Sans"/>
          <w:sz w:val="21"/>
        </w:rPr>
        <w:t>Fix: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D8DEE4"/>
          <w:left w:val="single" w:sz="4" w:space="0" w:color="D8DEE4"/>
          <w:bottom w:val="single" w:sz="4" w:space="0" w:color="D8DEE4"/>
          <w:right w:val="single" w:sz="4" w:space="0" w:color="D8DEE4"/>
          <w:insideH w:val="single" w:sz="4" w:space="0" w:color="D8DEE4"/>
          <w:insideV w:val="single" w:sz="4" w:space="0" w:color="D8DEE4"/>
        </w:tblBorders>
      </w:tblPr>
      <w:tblGrid>
        <w:gridCol w:w="10224"/>
      </w:tblGrid>
      <w:tr>
        <w:tc>
          <w:tcPr>
            <w:tcW w:type="dxa" w:w="10224"/>
            <w:vAlign w:val="center"/>
            <w:shd w:fill="F6F8FA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before="0"/>
            </w:pPr>
            <w:r>
              <w:rPr>
                <w:rFonts w:ascii="Liberation Mono" w:hAnsi="Liberation Mono" w:cs="Liberation Mono"/>
                <w:sz w:val="17"/>
              </w:rPr>
              <w:t>git config --global user.name "Wadud"</w:t>
            </w:r>
            <w:r>
              <w:br/>
            </w:r>
            <w:r>
              <w:rPr>
                <w:rFonts w:ascii="Liberation Mono" w:hAnsi="Liberation Mono" w:cs="Liberation Mono"/>
                <w:sz w:val="17"/>
              </w:rPr>
              <w:t>git config --global user.email "wadud.pust.cse@gmail.com"</w:t>
            </w:r>
          </w:p>
        </w:tc>
      </w:tr>
    </w:tbl>
    <w:p>
      <w:pPr>
        <w:spacing w:after="40"/>
      </w:pPr>
    </w:p>
    <w:p>
      <w:pPr>
        <w:spacing w:after="80" w:line="257" w:lineRule="auto"/>
      </w:pPr>
      <w:r>
        <w:rPr>
          <w:rFonts w:ascii="Liberation Sans" w:hAnsi="Liberation Sans" w:cs="Liberation Sans"/>
          <w:sz w:val="21"/>
        </w:rPr>
        <w:t>Then: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D8DEE4"/>
          <w:left w:val="single" w:sz="4" w:space="0" w:color="D8DEE4"/>
          <w:bottom w:val="single" w:sz="4" w:space="0" w:color="D8DEE4"/>
          <w:right w:val="single" w:sz="4" w:space="0" w:color="D8DEE4"/>
          <w:insideH w:val="single" w:sz="4" w:space="0" w:color="D8DEE4"/>
          <w:insideV w:val="single" w:sz="4" w:space="0" w:color="D8DEE4"/>
        </w:tblBorders>
      </w:tblPr>
      <w:tblGrid>
        <w:gridCol w:w="10224"/>
      </w:tblGrid>
      <w:tr>
        <w:tc>
          <w:tcPr>
            <w:tcW w:type="dxa" w:w="10224"/>
            <w:vAlign w:val="center"/>
            <w:shd w:fill="F6F8FA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before="0"/>
            </w:pPr>
            <w:r>
              <w:rPr>
                <w:rFonts w:ascii="Liberation Mono" w:hAnsi="Liberation Mono" w:cs="Liberation Mono"/>
                <w:sz w:val="17"/>
              </w:rPr>
              <w:t>git commit -m "Initial commit"</w:t>
            </w:r>
          </w:p>
        </w:tc>
      </w:tr>
    </w:tbl>
    <w:p>
      <w:pPr>
        <w:spacing w:after="40"/>
      </w:pPr>
    </w:p>
    <w:p>
      <w:pPr>
        <w:spacing w:before="80" w:after="80"/>
        <w:pBdr>
          <w:bottom w:val="single" w:sz="6" w:space="1" w:color="E5E7EB"/>
        </w:pBdr>
      </w:pPr>
    </w:p>
    <w:p>
      <w:pPr>
        <w:pStyle w:val="Heading2"/>
        <w:spacing w:before="160" w:after="60"/>
      </w:pPr>
      <w:r>
        <w:rPr>
          <w:rFonts w:ascii="Liberation Sans" w:hAnsi="Liberation Sans" w:cs="Liberation Sans"/>
          <w:sz w:val="25"/>
        </w:rPr>
        <w:t>Error: remote origin already exists</w:t>
      </w:r>
    </w:p>
    <w:p>
      <w:pPr>
        <w:spacing w:after="80" w:line="257" w:lineRule="auto"/>
      </w:pPr>
      <w:r>
        <w:rPr>
          <w:rFonts w:ascii="Liberation Sans" w:hAnsi="Liberation Sans" w:cs="Liberation Sans"/>
          <w:sz w:val="21"/>
        </w:rPr>
        <w:t>Problem: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D8DEE4"/>
          <w:left w:val="single" w:sz="4" w:space="0" w:color="D8DEE4"/>
          <w:bottom w:val="single" w:sz="4" w:space="0" w:color="D8DEE4"/>
          <w:right w:val="single" w:sz="4" w:space="0" w:color="D8DEE4"/>
          <w:insideH w:val="single" w:sz="4" w:space="0" w:color="D8DEE4"/>
          <w:insideV w:val="single" w:sz="4" w:space="0" w:color="D8DEE4"/>
        </w:tblBorders>
      </w:tblPr>
      <w:tblGrid>
        <w:gridCol w:w="10224"/>
      </w:tblGrid>
      <w:tr>
        <w:tc>
          <w:tcPr>
            <w:tcW w:type="dxa" w:w="10224"/>
            <w:vAlign w:val="center"/>
            <w:shd w:fill="F6F8FA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before="0"/>
            </w:pPr>
            <w:r>
              <w:rPr>
                <w:rFonts w:ascii="Liberation Mono" w:hAnsi="Liberation Mono" w:cs="Liberation Mono"/>
                <w:sz w:val="17"/>
              </w:rPr>
              <w:t>remote origin already exists</w:t>
            </w:r>
          </w:p>
        </w:tc>
      </w:tr>
    </w:tbl>
    <w:p>
      <w:pPr>
        <w:spacing w:after="40"/>
      </w:pPr>
    </w:p>
    <w:p>
      <w:pPr>
        <w:spacing w:after="80" w:line="257" w:lineRule="auto"/>
      </w:pPr>
      <w:r>
        <w:rPr>
          <w:rFonts w:ascii="Liberation Sans" w:hAnsi="Liberation Sans" w:cs="Liberation Sans"/>
          <w:sz w:val="21"/>
        </w:rPr>
        <w:t>Meaning:</w:t>
      </w:r>
    </w:p>
    <w:p>
      <w:pPr>
        <w:spacing w:after="80" w:line="257" w:lineRule="auto"/>
      </w:pPr>
      <w:r>
        <w:rPr>
          <w:rFonts w:ascii="Liberation Sans" w:hAnsi="Liberation Sans" w:cs="Liberation Sans"/>
          <w:sz w:val="21"/>
        </w:rPr>
        <w:t>This project is already connected to some GitHub URL.</w:t>
      </w:r>
    </w:p>
    <w:p>
      <w:pPr>
        <w:spacing w:after="80" w:line="257" w:lineRule="auto"/>
      </w:pPr>
      <w:r>
        <w:rPr>
          <w:rFonts w:ascii="Liberation Sans" w:hAnsi="Liberation Sans" w:cs="Liberation Sans"/>
          <w:sz w:val="21"/>
        </w:rPr>
        <w:t>Check: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D8DEE4"/>
          <w:left w:val="single" w:sz="4" w:space="0" w:color="D8DEE4"/>
          <w:bottom w:val="single" w:sz="4" w:space="0" w:color="D8DEE4"/>
          <w:right w:val="single" w:sz="4" w:space="0" w:color="D8DEE4"/>
          <w:insideH w:val="single" w:sz="4" w:space="0" w:color="D8DEE4"/>
          <w:insideV w:val="single" w:sz="4" w:space="0" w:color="D8DEE4"/>
        </w:tblBorders>
      </w:tblPr>
      <w:tblGrid>
        <w:gridCol w:w="10224"/>
      </w:tblGrid>
      <w:tr>
        <w:tc>
          <w:tcPr>
            <w:tcW w:type="dxa" w:w="10224"/>
            <w:vAlign w:val="center"/>
            <w:shd w:fill="F6F8FA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before="0"/>
            </w:pPr>
            <w:r>
              <w:rPr>
                <w:rFonts w:ascii="Liberation Mono" w:hAnsi="Liberation Mono" w:cs="Liberation Mono"/>
                <w:sz w:val="17"/>
              </w:rPr>
              <w:t>git remote -v</w:t>
            </w:r>
          </w:p>
        </w:tc>
      </w:tr>
    </w:tbl>
    <w:p>
      <w:pPr>
        <w:spacing w:after="40"/>
      </w:pPr>
    </w:p>
    <w:p>
      <w:pPr>
        <w:spacing w:after="80" w:line="257" w:lineRule="auto"/>
      </w:pPr>
      <w:r>
        <w:rPr>
          <w:rFonts w:ascii="Liberation Sans" w:hAnsi="Liberation Sans" w:cs="Liberation Sans"/>
          <w:sz w:val="21"/>
        </w:rPr>
        <w:t>Fix: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D8DEE4"/>
          <w:left w:val="single" w:sz="4" w:space="0" w:color="D8DEE4"/>
          <w:bottom w:val="single" w:sz="4" w:space="0" w:color="D8DEE4"/>
          <w:right w:val="single" w:sz="4" w:space="0" w:color="D8DEE4"/>
          <w:insideH w:val="single" w:sz="4" w:space="0" w:color="D8DEE4"/>
          <w:insideV w:val="single" w:sz="4" w:space="0" w:color="D8DEE4"/>
        </w:tblBorders>
      </w:tblPr>
      <w:tblGrid>
        <w:gridCol w:w="10224"/>
      </w:tblGrid>
      <w:tr>
        <w:tc>
          <w:tcPr>
            <w:tcW w:type="dxa" w:w="10224"/>
            <w:vAlign w:val="center"/>
            <w:shd w:fill="F6F8FA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before="0"/>
            </w:pPr>
            <w:r>
              <w:rPr>
                <w:rFonts w:ascii="Liberation Mono" w:hAnsi="Liberation Mono" w:cs="Liberation Mono"/>
                <w:sz w:val="17"/>
              </w:rPr>
              <w:t>git remote set-url origin git@github.com:Wadud-Code-Show/REPO_NAME.git</w:t>
            </w:r>
          </w:p>
        </w:tc>
      </w:tr>
    </w:tbl>
    <w:p>
      <w:pPr>
        <w:spacing w:after="40"/>
      </w:pPr>
    </w:p>
    <w:p>
      <w:pPr>
        <w:spacing w:before="80" w:after="80"/>
        <w:pBdr>
          <w:bottom w:val="single" w:sz="6" w:space="1" w:color="E5E7EB"/>
        </w:pBdr>
      </w:pPr>
    </w:p>
    <w:p>
      <w:pPr>
        <w:pStyle w:val="Heading2"/>
        <w:spacing w:before="160" w:after="60"/>
      </w:pPr>
      <w:r>
        <w:rPr>
          <w:rFonts w:ascii="Liberation Sans" w:hAnsi="Liberation Sans" w:cs="Liberation Sans"/>
          <w:sz w:val="25"/>
        </w:rPr>
        <w:t>Error: Permission denied publickey</w:t>
      </w:r>
    </w:p>
    <w:p>
      <w:pPr>
        <w:spacing w:after="80" w:line="257" w:lineRule="auto"/>
      </w:pPr>
      <w:r>
        <w:rPr>
          <w:rFonts w:ascii="Liberation Sans" w:hAnsi="Liberation Sans" w:cs="Liberation Sans"/>
          <w:sz w:val="21"/>
        </w:rPr>
        <w:t>Problem: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D8DEE4"/>
          <w:left w:val="single" w:sz="4" w:space="0" w:color="D8DEE4"/>
          <w:bottom w:val="single" w:sz="4" w:space="0" w:color="D8DEE4"/>
          <w:right w:val="single" w:sz="4" w:space="0" w:color="D8DEE4"/>
          <w:insideH w:val="single" w:sz="4" w:space="0" w:color="D8DEE4"/>
          <w:insideV w:val="single" w:sz="4" w:space="0" w:color="D8DEE4"/>
        </w:tblBorders>
      </w:tblPr>
      <w:tblGrid>
        <w:gridCol w:w="10224"/>
      </w:tblGrid>
      <w:tr>
        <w:tc>
          <w:tcPr>
            <w:tcW w:type="dxa" w:w="10224"/>
            <w:vAlign w:val="center"/>
            <w:shd w:fill="F6F8FA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before="0"/>
            </w:pPr>
            <w:r>
              <w:rPr>
                <w:rFonts w:ascii="Liberation Mono" w:hAnsi="Liberation Mono" w:cs="Liberation Mono"/>
                <w:sz w:val="17"/>
              </w:rPr>
              <w:t>Permission denied (publickey)</w:t>
            </w:r>
          </w:p>
        </w:tc>
      </w:tr>
    </w:tbl>
    <w:p>
      <w:pPr>
        <w:spacing w:after="40"/>
      </w:pPr>
    </w:p>
    <w:p>
      <w:pPr>
        <w:spacing w:after="80" w:line="257" w:lineRule="auto"/>
      </w:pPr>
      <w:r>
        <w:rPr>
          <w:rFonts w:ascii="Liberation Sans" w:hAnsi="Liberation Sans" w:cs="Liberation Sans"/>
          <w:sz w:val="21"/>
        </w:rPr>
        <w:t>Meaning:</w:t>
      </w:r>
    </w:p>
    <w:p>
      <w:pPr>
        <w:spacing w:after="80" w:line="257" w:lineRule="auto"/>
      </w:pPr>
      <w:r>
        <w:rPr>
          <w:rFonts w:ascii="Liberation Sans" w:hAnsi="Liberation Sans" w:cs="Liberation Sans"/>
          <w:sz w:val="21"/>
        </w:rPr>
        <w:t>GitHub did not accept your SSH key.</w:t>
      </w:r>
    </w:p>
    <w:p>
      <w:pPr>
        <w:spacing w:after="80" w:line="257" w:lineRule="auto"/>
      </w:pPr>
      <w:r>
        <w:rPr>
          <w:rFonts w:ascii="Liberation Sans" w:hAnsi="Liberation Sans" w:cs="Liberation Sans"/>
          <w:sz w:val="21"/>
        </w:rPr>
        <w:t>Check: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D8DEE4"/>
          <w:left w:val="single" w:sz="4" w:space="0" w:color="D8DEE4"/>
          <w:bottom w:val="single" w:sz="4" w:space="0" w:color="D8DEE4"/>
          <w:right w:val="single" w:sz="4" w:space="0" w:color="D8DEE4"/>
          <w:insideH w:val="single" w:sz="4" w:space="0" w:color="D8DEE4"/>
          <w:insideV w:val="single" w:sz="4" w:space="0" w:color="D8DEE4"/>
        </w:tblBorders>
      </w:tblPr>
      <w:tblGrid>
        <w:gridCol w:w="10224"/>
      </w:tblGrid>
      <w:tr>
        <w:tc>
          <w:tcPr>
            <w:tcW w:type="dxa" w:w="10224"/>
            <w:vAlign w:val="center"/>
            <w:shd w:fill="F6F8FA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before="0"/>
            </w:pPr>
            <w:r>
              <w:rPr>
                <w:rFonts w:ascii="Liberation Mono" w:hAnsi="Liberation Mono" w:cs="Liberation Mono"/>
                <w:sz w:val="17"/>
              </w:rPr>
              <w:t>ssh -T git@github.com</w:t>
            </w:r>
          </w:p>
        </w:tc>
      </w:tr>
    </w:tbl>
    <w:p>
      <w:pPr>
        <w:spacing w:after="40"/>
      </w:pPr>
    </w:p>
    <w:p>
      <w:pPr>
        <w:spacing w:after="80" w:line="257" w:lineRule="auto"/>
      </w:pPr>
      <w:r>
        <w:rPr>
          <w:rFonts w:ascii="Liberation Sans" w:hAnsi="Liberation Sans" w:cs="Liberation Sans"/>
          <w:sz w:val="21"/>
        </w:rPr>
        <w:t>Try: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D8DEE4"/>
          <w:left w:val="single" w:sz="4" w:space="0" w:color="D8DEE4"/>
          <w:bottom w:val="single" w:sz="4" w:space="0" w:color="D8DEE4"/>
          <w:right w:val="single" w:sz="4" w:space="0" w:color="D8DEE4"/>
          <w:insideH w:val="single" w:sz="4" w:space="0" w:color="D8DEE4"/>
          <w:insideV w:val="single" w:sz="4" w:space="0" w:color="D8DEE4"/>
        </w:tblBorders>
      </w:tblPr>
      <w:tblGrid>
        <w:gridCol w:w="10224"/>
      </w:tblGrid>
      <w:tr>
        <w:tc>
          <w:tcPr>
            <w:tcW w:type="dxa" w:w="10224"/>
            <w:vAlign w:val="center"/>
            <w:shd w:fill="F6F8FA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before="0"/>
            </w:pPr>
            <w:r>
              <w:rPr>
                <w:rFonts w:ascii="Liberation Mono" w:hAnsi="Liberation Mono" w:cs="Liberation Mono"/>
                <w:sz w:val="17"/>
              </w:rPr>
              <w:t>eval "$(ssh-agent -s)"</w:t>
            </w:r>
            <w:r>
              <w:br/>
            </w:r>
            <w:r>
              <w:rPr>
                <w:rFonts w:ascii="Liberation Mono" w:hAnsi="Liberation Mono" w:cs="Liberation Mono"/>
                <w:sz w:val="17"/>
              </w:rPr>
              <w:t>ssh-add ~/.ssh/id_ed25519</w:t>
            </w:r>
            <w:r>
              <w:br/>
            </w:r>
            <w:r>
              <w:rPr>
                <w:rFonts w:ascii="Liberation Mono" w:hAnsi="Liberation Mono" w:cs="Liberation Mono"/>
                <w:sz w:val="17"/>
              </w:rPr>
              <w:t>ssh -T git@github.com</w:t>
            </w:r>
          </w:p>
        </w:tc>
      </w:tr>
    </w:tbl>
    <w:p>
      <w:pPr>
        <w:spacing w:after="40"/>
      </w:pPr>
    </w:p>
    <w:p>
      <w:pPr>
        <w:spacing w:before="80" w:after="80"/>
        <w:pBdr>
          <w:bottom w:val="single" w:sz="6" w:space="1" w:color="E5E7EB"/>
        </w:pBdr>
      </w:pPr>
    </w:p>
    <w:p>
      <w:pPr>
        <w:pStyle w:val="Heading2"/>
        <w:spacing w:before="160" w:after="60"/>
      </w:pPr>
      <w:r>
        <w:rPr>
          <w:rFonts w:ascii="Liberation Sans" w:hAnsi="Liberation Sans" w:cs="Liberation Sans"/>
          <w:sz w:val="25"/>
        </w:rPr>
        <w:t>Message: nothing to commit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D8DEE4"/>
          <w:left w:val="single" w:sz="4" w:space="0" w:color="D8DEE4"/>
          <w:bottom w:val="single" w:sz="4" w:space="0" w:color="D8DEE4"/>
          <w:right w:val="single" w:sz="4" w:space="0" w:color="D8DEE4"/>
          <w:insideH w:val="single" w:sz="4" w:space="0" w:color="D8DEE4"/>
          <w:insideV w:val="single" w:sz="4" w:space="0" w:color="D8DEE4"/>
        </w:tblBorders>
      </w:tblPr>
      <w:tblGrid>
        <w:gridCol w:w="10224"/>
      </w:tblGrid>
      <w:tr>
        <w:tc>
          <w:tcPr>
            <w:tcW w:type="dxa" w:w="10224"/>
            <w:vAlign w:val="center"/>
            <w:shd w:fill="F6F8FA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before="0"/>
            </w:pPr>
            <w:r>
              <w:rPr>
                <w:rFonts w:ascii="Liberation Mono" w:hAnsi="Liberation Mono" w:cs="Liberation Mono"/>
                <w:sz w:val="17"/>
              </w:rPr>
              <w:t>nothing to commit, working tree clean</w:t>
            </w:r>
          </w:p>
        </w:tc>
      </w:tr>
    </w:tbl>
    <w:p>
      <w:pPr>
        <w:spacing w:after="40"/>
      </w:pPr>
    </w:p>
    <w:p>
      <w:pPr>
        <w:spacing w:after="80" w:line="257" w:lineRule="auto"/>
      </w:pPr>
      <w:r>
        <w:rPr>
          <w:rFonts w:ascii="Liberation Sans" w:hAnsi="Liberation Sans" w:cs="Liberation Sans"/>
          <w:sz w:val="21"/>
        </w:rPr>
        <w:t>This is not an error.</w:t>
      </w:r>
    </w:p>
    <w:p>
      <w:pPr>
        <w:spacing w:after="80" w:line="257" w:lineRule="auto"/>
      </w:pPr>
      <w:r>
        <w:rPr>
          <w:rFonts w:ascii="Liberation Sans" w:hAnsi="Liberation Sans" w:cs="Liberation Sans"/>
          <w:sz w:val="21"/>
        </w:rPr>
        <w:t>It means: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D8DEE4"/>
          <w:left w:val="single" w:sz="4" w:space="0" w:color="D8DEE4"/>
          <w:bottom w:val="single" w:sz="4" w:space="0" w:color="D8DEE4"/>
          <w:right w:val="single" w:sz="4" w:space="0" w:color="D8DEE4"/>
          <w:insideH w:val="single" w:sz="4" w:space="0" w:color="D8DEE4"/>
          <w:insideV w:val="single" w:sz="4" w:space="0" w:color="D8DEE4"/>
        </w:tblBorders>
      </w:tblPr>
      <w:tblGrid>
        <w:gridCol w:w="10224"/>
      </w:tblGrid>
      <w:tr>
        <w:tc>
          <w:tcPr>
            <w:tcW w:type="dxa" w:w="10224"/>
            <w:vAlign w:val="center"/>
            <w:shd w:fill="F6F8FA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before="0"/>
            </w:pPr>
            <w:r>
              <w:rPr>
                <w:rFonts w:ascii="Liberation Mono" w:hAnsi="Liberation Mono" w:cs="Liberation Mono"/>
                <w:sz w:val="17"/>
              </w:rPr>
              <w:t>No new changes found.</w:t>
            </w:r>
          </w:p>
        </w:tc>
      </w:tr>
    </w:tbl>
    <w:p>
      <w:pPr>
        <w:spacing w:after="40"/>
      </w:pPr>
    </w:p>
    <w:p>
      <w:pPr>
        <w:spacing w:before="80" w:after="80"/>
        <w:pBdr>
          <w:bottom w:val="single" w:sz="6" w:space="1" w:color="E5E7EB"/>
        </w:pBdr>
      </w:pPr>
    </w:p>
    <w:p>
      <w:pPr>
        <w:pStyle w:val="Heading2"/>
        <w:spacing w:before="160" w:after="60"/>
      </w:pPr>
      <w:r>
        <w:rPr>
          <w:rFonts w:ascii="Liberation Sans" w:hAnsi="Liberation Sans" w:cs="Liberation Sans"/>
          <w:sz w:val="25"/>
        </w:rPr>
        <w:t>Error: Repository not found</w:t>
      </w:r>
    </w:p>
    <w:p>
      <w:pPr>
        <w:spacing w:after="80" w:line="257" w:lineRule="auto"/>
      </w:pPr>
      <w:r>
        <w:rPr>
          <w:rFonts w:ascii="Liberation Sans" w:hAnsi="Liberation Sans" w:cs="Liberation Sans"/>
          <w:sz w:val="21"/>
        </w:rPr>
        <w:t>Meaning could be: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D8DEE4"/>
          <w:left w:val="single" w:sz="4" w:space="0" w:color="D8DEE4"/>
          <w:bottom w:val="single" w:sz="4" w:space="0" w:color="D8DEE4"/>
          <w:right w:val="single" w:sz="4" w:space="0" w:color="D8DEE4"/>
          <w:insideH w:val="single" w:sz="4" w:space="0" w:color="D8DEE4"/>
          <w:insideV w:val="single" w:sz="4" w:space="0" w:color="D8DEE4"/>
        </w:tblBorders>
      </w:tblPr>
      <w:tblGrid>
        <w:gridCol w:w="10224"/>
      </w:tblGrid>
      <w:tr>
        <w:tc>
          <w:tcPr>
            <w:tcW w:type="dxa" w:w="10224"/>
            <w:vAlign w:val="center"/>
            <w:shd w:fill="F6F8FA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before="0"/>
            </w:pPr>
            <w:r>
              <w:rPr>
                <w:rFonts w:ascii="Liberation Mono" w:hAnsi="Liberation Mono" w:cs="Liberation Mono"/>
                <w:sz w:val="17"/>
              </w:rPr>
              <w:t>Wrong repository URL</w:t>
            </w:r>
            <w:r>
              <w:br/>
            </w:r>
            <w:r>
              <w:rPr>
                <w:rFonts w:ascii="Liberation Mono" w:hAnsi="Liberation Mono" w:cs="Liberation Mono"/>
                <w:sz w:val="17"/>
              </w:rPr>
              <w:t>Repository deleted</w:t>
            </w:r>
            <w:r>
              <w:br/>
            </w:r>
            <w:r>
              <w:rPr>
                <w:rFonts w:ascii="Liberation Mono" w:hAnsi="Liberation Mono" w:cs="Liberation Mono"/>
                <w:sz w:val="17"/>
              </w:rPr>
              <w:t>You do not have permission</w:t>
            </w:r>
            <w:r>
              <w:br/>
            </w:r>
            <w:r>
              <w:rPr>
                <w:rFonts w:ascii="Liberation Mono" w:hAnsi="Liberation Mono" w:cs="Liberation Mono"/>
                <w:sz w:val="17"/>
              </w:rPr>
              <w:t>Repository name spelling mistake</w:t>
            </w:r>
          </w:p>
        </w:tc>
      </w:tr>
    </w:tbl>
    <w:p>
      <w:pPr>
        <w:spacing w:after="40"/>
      </w:pPr>
    </w:p>
    <w:p>
      <w:pPr>
        <w:spacing w:after="80" w:line="257" w:lineRule="auto"/>
      </w:pPr>
      <w:r>
        <w:rPr>
          <w:rFonts w:ascii="Liberation Sans" w:hAnsi="Liberation Sans" w:cs="Liberation Sans"/>
          <w:sz w:val="21"/>
        </w:rPr>
        <w:t>Check: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D8DEE4"/>
          <w:left w:val="single" w:sz="4" w:space="0" w:color="D8DEE4"/>
          <w:bottom w:val="single" w:sz="4" w:space="0" w:color="D8DEE4"/>
          <w:right w:val="single" w:sz="4" w:space="0" w:color="D8DEE4"/>
          <w:insideH w:val="single" w:sz="4" w:space="0" w:color="D8DEE4"/>
          <w:insideV w:val="single" w:sz="4" w:space="0" w:color="D8DEE4"/>
        </w:tblBorders>
      </w:tblPr>
      <w:tblGrid>
        <w:gridCol w:w="10224"/>
      </w:tblGrid>
      <w:tr>
        <w:tc>
          <w:tcPr>
            <w:tcW w:type="dxa" w:w="10224"/>
            <w:vAlign w:val="center"/>
            <w:shd w:fill="F6F8FA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before="0"/>
            </w:pPr>
            <w:r>
              <w:rPr>
                <w:rFonts w:ascii="Liberation Mono" w:hAnsi="Liberation Mono" w:cs="Liberation Mono"/>
                <w:sz w:val="17"/>
              </w:rPr>
              <w:t>git remote -v</w:t>
            </w:r>
          </w:p>
        </w:tc>
      </w:tr>
    </w:tbl>
    <w:p>
      <w:pPr>
        <w:spacing w:after="40"/>
      </w:pPr>
    </w:p>
    <w:p>
      <w:pPr>
        <w:spacing w:after="80" w:line="257" w:lineRule="auto"/>
      </w:pPr>
      <w:r>
        <w:rPr>
          <w:rFonts w:ascii="Liberation Sans" w:hAnsi="Liberation Sans" w:cs="Liberation Sans"/>
          <w:sz w:val="21"/>
        </w:rPr>
        <w:t>Fix remote URL: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D8DEE4"/>
          <w:left w:val="single" w:sz="4" w:space="0" w:color="D8DEE4"/>
          <w:bottom w:val="single" w:sz="4" w:space="0" w:color="D8DEE4"/>
          <w:right w:val="single" w:sz="4" w:space="0" w:color="D8DEE4"/>
          <w:insideH w:val="single" w:sz="4" w:space="0" w:color="D8DEE4"/>
          <w:insideV w:val="single" w:sz="4" w:space="0" w:color="D8DEE4"/>
        </w:tblBorders>
      </w:tblPr>
      <w:tblGrid>
        <w:gridCol w:w="10224"/>
      </w:tblGrid>
      <w:tr>
        <w:tc>
          <w:tcPr>
            <w:tcW w:type="dxa" w:w="10224"/>
            <w:vAlign w:val="center"/>
            <w:shd w:fill="F6F8FA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before="0"/>
            </w:pPr>
            <w:r>
              <w:rPr>
                <w:rFonts w:ascii="Liberation Mono" w:hAnsi="Liberation Mono" w:cs="Liberation Mono"/>
                <w:sz w:val="17"/>
              </w:rPr>
              <w:t>git remote set-url origin git@github.com:Wadud-Code-Show/CorrectRepoName.git</w:t>
            </w:r>
          </w:p>
        </w:tc>
      </w:tr>
    </w:tbl>
    <w:p>
      <w:pPr>
        <w:spacing w:after="40"/>
      </w:pPr>
    </w:p>
    <w:p>
      <w:pPr>
        <w:spacing w:before="80" w:after="80"/>
        <w:pBdr>
          <w:bottom w:val="single" w:sz="6" w:space="1" w:color="E5E7EB"/>
        </w:pBdr>
      </w:pPr>
    </w:p>
    <w:p>
      <w:pPr>
        <w:pStyle w:val="Heading1"/>
        <w:spacing w:before="240" w:after="100"/>
      </w:pPr>
      <w:r>
        <w:rPr>
          <w:rFonts w:ascii="Liberation Sans" w:hAnsi="Liberation Sans" w:cs="Liberation Sans"/>
          <w:sz w:val="31"/>
        </w:rPr>
        <w:t>14. Beginner memory system</w:t>
      </w:r>
    </w:p>
    <w:p>
      <w:pPr>
        <w:spacing w:after="80" w:line="257" w:lineRule="auto"/>
      </w:pPr>
      <w:r>
        <w:rPr>
          <w:rFonts w:ascii="Liberation Sans" w:hAnsi="Liberation Sans" w:cs="Liberation Sans"/>
          <w:sz w:val="21"/>
        </w:rPr>
        <w:t>Do not memorize everything. Memorize this logic:</w:t>
      </w:r>
    </w:p>
    <w:p>
      <w:pPr>
        <w:pStyle w:val="Heading2"/>
        <w:spacing w:before="160" w:after="60"/>
      </w:pPr>
      <w:r>
        <w:rPr>
          <w:rFonts w:ascii="Liberation Sans" w:hAnsi="Liberation Sans" w:cs="Liberation Sans"/>
          <w:sz w:val="25"/>
        </w:rPr>
        <w:t>First upload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D8DEE4"/>
          <w:left w:val="single" w:sz="4" w:space="0" w:color="D8DEE4"/>
          <w:bottom w:val="single" w:sz="4" w:space="0" w:color="D8DEE4"/>
          <w:right w:val="single" w:sz="4" w:space="0" w:color="D8DEE4"/>
          <w:insideH w:val="single" w:sz="4" w:space="0" w:color="D8DEE4"/>
          <w:insideV w:val="single" w:sz="4" w:space="0" w:color="D8DEE4"/>
        </w:tblBorders>
      </w:tblPr>
      <w:tblGrid>
        <w:gridCol w:w="10224"/>
      </w:tblGrid>
      <w:tr>
        <w:tc>
          <w:tcPr>
            <w:tcW w:type="dxa" w:w="10224"/>
            <w:vAlign w:val="center"/>
            <w:shd w:fill="F6F8FA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before="0"/>
            </w:pPr>
            <w:r>
              <w:rPr>
                <w:rFonts w:ascii="Liberation Mono" w:hAnsi="Liberation Mono" w:cs="Liberation Mono"/>
                <w:sz w:val="17"/>
              </w:rPr>
              <w:t>Start → Select → Save → Connect → Upload</w:t>
            </w:r>
          </w:p>
        </w:tc>
      </w:tr>
    </w:tbl>
    <w:p>
      <w:pPr>
        <w:spacing w:after="40"/>
      </w:pPr>
    </w:p>
    <w:p>
      <w:pPr>
        <w:spacing w:after="80" w:line="257" w:lineRule="auto"/>
      </w:pPr>
      <w:r>
        <w:rPr>
          <w:rFonts w:ascii="Liberation Sans" w:hAnsi="Liberation Sans" w:cs="Liberation Sans"/>
          <w:sz w:val="21"/>
        </w:rPr>
        <w:t>Commands: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D8DEE4"/>
          <w:left w:val="single" w:sz="4" w:space="0" w:color="D8DEE4"/>
          <w:bottom w:val="single" w:sz="4" w:space="0" w:color="D8DEE4"/>
          <w:right w:val="single" w:sz="4" w:space="0" w:color="D8DEE4"/>
          <w:insideH w:val="single" w:sz="4" w:space="0" w:color="D8DEE4"/>
          <w:insideV w:val="single" w:sz="4" w:space="0" w:color="D8DEE4"/>
        </w:tblBorders>
      </w:tblPr>
      <w:tblGrid>
        <w:gridCol w:w="10224"/>
      </w:tblGrid>
      <w:tr>
        <w:tc>
          <w:tcPr>
            <w:tcW w:type="dxa" w:w="10224"/>
            <w:vAlign w:val="center"/>
            <w:shd w:fill="F6F8FA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before="0"/>
            </w:pPr>
            <w:r>
              <w:rPr>
                <w:rFonts w:ascii="Liberation Mono" w:hAnsi="Liberation Mono" w:cs="Liberation Mono"/>
                <w:sz w:val="17"/>
              </w:rPr>
              <w:t>git init</w:t>
            </w:r>
            <w:r>
              <w:br/>
            </w:r>
            <w:r>
              <w:rPr>
                <w:rFonts w:ascii="Liberation Mono" w:hAnsi="Liberation Mono" w:cs="Liberation Mono"/>
                <w:sz w:val="17"/>
              </w:rPr>
              <w:t>git add .</w:t>
            </w:r>
            <w:r>
              <w:br/>
            </w:r>
            <w:r>
              <w:rPr>
                <w:rFonts w:ascii="Liberation Mono" w:hAnsi="Liberation Mono" w:cs="Liberation Mono"/>
                <w:sz w:val="17"/>
              </w:rPr>
              <w:t>git commit -m "Initial commit"</w:t>
            </w:r>
            <w:r>
              <w:br/>
            </w:r>
            <w:r>
              <w:rPr>
                <w:rFonts w:ascii="Liberation Mono" w:hAnsi="Liberation Mono" w:cs="Liberation Mono"/>
                <w:sz w:val="17"/>
              </w:rPr>
              <w:t>git remote add origin git@github.com:USERNAME/REPO.git</w:t>
            </w:r>
            <w:r>
              <w:br/>
            </w:r>
            <w:r>
              <w:rPr>
                <w:rFonts w:ascii="Liberation Mono" w:hAnsi="Liberation Mono" w:cs="Liberation Mono"/>
                <w:sz w:val="17"/>
              </w:rPr>
              <w:t>git push -u origin main</w:t>
            </w:r>
          </w:p>
        </w:tc>
      </w:tr>
    </w:tbl>
    <w:p>
      <w:pPr>
        <w:spacing w:after="40"/>
      </w:pPr>
    </w:p>
    <w:p>
      <w:pPr>
        <w:spacing w:after="80" w:line="257" w:lineRule="auto"/>
      </w:pPr>
      <w:r>
        <w:rPr>
          <w:rFonts w:ascii="Liberation Sans" w:hAnsi="Liberation Sans" w:cs="Liberation Sans"/>
          <w:sz w:val="21"/>
        </w:rPr>
        <w:t>With status and branch included: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D8DEE4"/>
          <w:left w:val="single" w:sz="4" w:space="0" w:color="D8DEE4"/>
          <w:bottom w:val="single" w:sz="4" w:space="0" w:color="D8DEE4"/>
          <w:right w:val="single" w:sz="4" w:space="0" w:color="D8DEE4"/>
          <w:insideH w:val="single" w:sz="4" w:space="0" w:color="D8DEE4"/>
          <w:insideV w:val="single" w:sz="4" w:space="0" w:color="D8DEE4"/>
        </w:tblBorders>
      </w:tblPr>
      <w:tblGrid>
        <w:gridCol w:w="10224"/>
      </w:tblGrid>
      <w:tr>
        <w:tc>
          <w:tcPr>
            <w:tcW w:type="dxa" w:w="10224"/>
            <w:vAlign w:val="center"/>
            <w:shd w:fill="F6F8FA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before="0"/>
            </w:pPr>
            <w:r>
              <w:rPr>
                <w:rFonts w:ascii="Liberation Mono" w:hAnsi="Liberation Mono" w:cs="Liberation Mono"/>
                <w:sz w:val="17"/>
              </w:rPr>
              <w:t>git init</w:t>
            </w:r>
            <w:r>
              <w:br/>
            </w:r>
            <w:r>
              <w:rPr>
                <w:rFonts w:ascii="Liberation Mono" w:hAnsi="Liberation Mono" w:cs="Liberation Mono"/>
                <w:sz w:val="17"/>
              </w:rPr>
              <w:t>git status</w:t>
            </w:r>
            <w:r>
              <w:br/>
            </w:r>
            <w:r>
              <w:rPr>
                <w:rFonts w:ascii="Liberation Mono" w:hAnsi="Liberation Mono" w:cs="Liberation Mono"/>
                <w:sz w:val="17"/>
              </w:rPr>
              <w:t>git add .</w:t>
            </w:r>
            <w:r>
              <w:br/>
            </w:r>
            <w:r>
              <w:rPr>
                <w:rFonts w:ascii="Liberation Mono" w:hAnsi="Liberation Mono" w:cs="Liberation Mono"/>
                <w:sz w:val="17"/>
              </w:rPr>
              <w:t>git commit -m "Initial commit"</w:t>
            </w:r>
            <w:r>
              <w:br/>
            </w:r>
            <w:r>
              <w:rPr>
                <w:rFonts w:ascii="Liberation Mono" w:hAnsi="Liberation Mono" w:cs="Liberation Mono"/>
                <w:sz w:val="17"/>
              </w:rPr>
              <w:t>git branch -M main</w:t>
            </w:r>
            <w:r>
              <w:br/>
            </w:r>
            <w:r>
              <w:rPr>
                <w:rFonts w:ascii="Liberation Mono" w:hAnsi="Liberation Mono" w:cs="Liberation Mono"/>
                <w:sz w:val="17"/>
              </w:rPr>
              <w:t>git remote add origin git@github.com:USERNAME/REPO.git</w:t>
            </w:r>
            <w:r>
              <w:br/>
            </w:r>
            <w:r>
              <w:rPr>
                <w:rFonts w:ascii="Liberation Mono" w:hAnsi="Liberation Mono" w:cs="Liberation Mono"/>
                <w:sz w:val="17"/>
              </w:rPr>
              <w:t>git push -u origin main</w:t>
            </w:r>
          </w:p>
        </w:tc>
      </w:tr>
    </w:tbl>
    <w:p>
      <w:pPr>
        <w:spacing w:after="40"/>
      </w:pPr>
    </w:p>
    <w:p>
      <w:pPr>
        <w:pStyle w:val="Heading2"/>
        <w:spacing w:before="160" w:after="60"/>
      </w:pPr>
      <w:r>
        <w:rPr>
          <w:rFonts w:ascii="Liberation Sans" w:hAnsi="Liberation Sans" w:cs="Liberation Sans"/>
          <w:sz w:val="25"/>
        </w:rPr>
        <w:t>Later updates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D8DEE4"/>
          <w:left w:val="single" w:sz="4" w:space="0" w:color="D8DEE4"/>
          <w:bottom w:val="single" w:sz="4" w:space="0" w:color="D8DEE4"/>
          <w:right w:val="single" w:sz="4" w:space="0" w:color="D8DEE4"/>
          <w:insideH w:val="single" w:sz="4" w:space="0" w:color="D8DEE4"/>
          <w:insideV w:val="single" w:sz="4" w:space="0" w:color="D8DEE4"/>
        </w:tblBorders>
      </w:tblPr>
      <w:tblGrid>
        <w:gridCol w:w="10224"/>
      </w:tblGrid>
      <w:tr>
        <w:tc>
          <w:tcPr>
            <w:tcW w:type="dxa" w:w="10224"/>
            <w:vAlign w:val="center"/>
            <w:shd w:fill="F6F8FA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before="0"/>
            </w:pPr>
            <w:r>
              <w:rPr>
                <w:rFonts w:ascii="Liberation Mono" w:hAnsi="Liberation Mono" w:cs="Liberation Mono"/>
                <w:sz w:val="17"/>
              </w:rPr>
              <w:t>Check → Select → Save → Upload</w:t>
            </w:r>
          </w:p>
        </w:tc>
      </w:tr>
    </w:tbl>
    <w:p>
      <w:pPr>
        <w:spacing w:after="40"/>
      </w:pPr>
    </w:p>
    <w:p>
      <w:pPr>
        <w:spacing w:after="80" w:line="257" w:lineRule="auto"/>
      </w:pPr>
      <w:r>
        <w:rPr>
          <w:rFonts w:ascii="Liberation Sans" w:hAnsi="Liberation Sans" w:cs="Liberation Sans"/>
          <w:sz w:val="21"/>
        </w:rPr>
        <w:t>Commands: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D8DEE4"/>
          <w:left w:val="single" w:sz="4" w:space="0" w:color="D8DEE4"/>
          <w:bottom w:val="single" w:sz="4" w:space="0" w:color="D8DEE4"/>
          <w:right w:val="single" w:sz="4" w:space="0" w:color="D8DEE4"/>
          <w:insideH w:val="single" w:sz="4" w:space="0" w:color="D8DEE4"/>
          <w:insideV w:val="single" w:sz="4" w:space="0" w:color="D8DEE4"/>
        </w:tblBorders>
      </w:tblPr>
      <w:tblGrid>
        <w:gridCol w:w="10224"/>
      </w:tblGrid>
      <w:tr>
        <w:tc>
          <w:tcPr>
            <w:tcW w:type="dxa" w:w="10224"/>
            <w:vAlign w:val="center"/>
            <w:shd w:fill="F6F8FA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before="0"/>
            </w:pPr>
            <w:r>
              <w:rPr>
                <w:rFonts w:ascii="Liberation Mono" w:hAnsi="Liberation Mono" w:cs="Liberation Mono"/>
                <w:sz w:val="17"/>
              </w:rPr>
              <w:t>git status</w:t>
            </w:r>
            <w:r>
              <w:br/>
            </w:r>
            <w:r>
              <w:rPr>
                <w:rFonts w:ascii="Liberation Mono" w:hAnsi="Liberation Mono" w:cs="Liberation Mono"/>
                <w:sz w:val="17"/>
              </w:rPr>
              <w:t>git add .</w:t>
            </w:r>
            <w:r>
              <w:br/>
            </w:r>
            <w:r>
              <w:rPr>
                <w:rFonts w:ascii="Liberation Mono" w:hAnsi="Liberation Mono" w:cs="Liberation Mono"/>
                <w:sz w:val="17"/>
              </w:rPr>
              <w:t>git commit -m "Update files"</w:t>
            </w:r>
            <w:r>
              <w:br/>
            </w:r>
            <w:r>
              <w:rPr>
                <w:rFonts w:ascii="Liberation Mono" w:hAnsi="Liberation Mono" w:cs="Liberation Mono"/>
                <w:sz w:val="17"/>
              </w:rPr>
              <w:t>git push</w:t>
            </w:r>
          </w:p>
        </w:tc>
      </w:tr>
    </w:tbl>
    <w:p>
      <w:pPr>
        <w:spacing w:after="40"/>
      </w:pPr>
    </w:p>
    <w:p>
      <w:pPr>
        <w:spacing w:after="80" w:line="257" w:lineRule="auto"/>
      </w:pPr>
      <w:r>
        <w:rPr>
          <w:rFonts w:ascii="Liberation Sans" w:hAnsi="Liberation Sans" w:cs="Liberation Sans"/>
          <w:sz w:val="21"/>
        </w:rPr>
        <w:t>This is the one to remember most.</w:t>
      </w:r>
    </w:p>
    <w:p>
      <w:pPr>
        <w:spacing w:before="80" w:after="80"/>
        <w:pBdr>
          <w:bottom w:val="single" w:sz="6" w:space="1" w:color="E5E7EB"/>
        </w:pBdr>
      </w:pPr>
    </w:p>
    <w:p>
      <w:pPr>
        <w:pStyle w:val="Heading1"/>
        <w:spacing w:before="240" w:after="100"/>
      </w:pPr>
      <w:r>
        <w:rPr>
          <w:rFonts w:ascii="Liberation Sans" w:hAnsi="Liberation Sans" w:cs="Liberation Sans"/>
          <w:sz w:val="31"/>
        </w:rPr>
        <w:t>15. Your personal cheat sheet</w:t>
      </w:r>
    </w:p>
    <w:p>
      <w:pPr>
        <w:spacing w:after="80" w:line="257" w:lineRule="auto"/>
      </w:pPr>
      <w:r>
        <w:rPr>
          <w:rFonts w:ascii="Liberation Sans" w:hAnsi="Liberation Sans" w:cs="Liberation Sans"/>
          <w:sz w:val="21"/>
        </w:rPr>
        <w:t>For your GitHub account: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D8DEE4"/>
          <w:left w:val="single" w:sz="4" w:space="0" w:color="D8DEE4"/>
          <w:bottom w:val="single" w:sz="4" w:space="0" w:color="D8DEE4"/>
          <w:right w:val="single" w:sz="4" w:space="0" w:color="D8DEE4"/>
          <w:insideH w:val="single" w:sz="4" w:space="0" w:color="D8DEE4"/>
          <w:insideV w:val="single" w:sz="4" w:space="0" w:color="D8DEE4"/>
        </w:tblBorders>
      </w:tblPr>
      <w:tblGrid>
        <w:gridCol w:w="10224"/>
      </w:tblGrid>
      <w:tr>
        <w:tc>
          <w:tcPr>
            <w:tcW w:type="dxa" w:w="10224"/>
            <w:vAlign w:val="center"/>
            <w:shd w:fill="F6F8FA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before="0"/>
            </w:pPr>
            <w:r>
              <w:rPr>
                <w:rFonts w:ascii="Liberation Mono" w:hAnsi="Liberation Mono" w:cs="Liberation Mono"/>
                <w:sz w:val="17"/>
              </w:rPr>
              <w:t>GitHub username: Wadud-Code-Show</w:t>
            </w:r>
            <w:r>
              <w:br/>
            </w:r>
            <w:r>
              <w:rPr>
                <w:rFonts w:ascii="Liberation Mono" w:hAnsi="Liberation Mono" w:cs="Liberation Mono"/>
                <w:sz w:val="17"/>
              </w:rPr>
              <w:t>SSH format: git@github.com:Wadud-Code-Show/REPO_NAME.git</w:t>
            </w:r>
          </w:p>
        </w:tc>
      </w:tr>
    </w:tbl>
    <w:p>
      <w:pPr>
        <w:spacing w:after="40"/>
      </w:pPr>
    </w:p>
    <w:p>
      <w:pPr>
        <w:pStyle w:val="Heading2"/>
        <w:spacing w:before="160" w:after="60"/>
      </w:pPr>
      <w:r>
        <w:rPr>
          <w:rFonts w:ascii="Liberation Sans" w:hAnsi="Liberation Sans" w:cs="Liberation Sans"/>
          <w:sz w:val="25"/>
        </w:rPr>
        <w:t>Create new repo and upload local folder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D8DEE4"/>
          <w:left w:val="single" w:sz="4" w:space="0" w:color="D8DEE4"/>
          <w:bottom w:val="single" w:sz="4" w:space="0" w:color="D8DEE4"/>
          <w:right w:val="single" w:sz="4" w:space="0" w:color="D8DEE4"/>
          <w:insideH w:val="single" w:sz="4" w:space="0" w:color="D8DEE4"/>
          <w:insideV w:val="single" w:sz="4" w:space="0" w:color="D8DEE4"/>
        </w:tblBorders>
      </w:tblPr>
      <w:tblGrid>
        <w:gridCol w:w="10224"/>
      </w:tblGrid>
      <w:tr>
        <w:tc>
          <w:tcPr>
            <w:tcW w:type="dxa" w:w="10224"/>
            <w:vAlign w:val="center"/>
            <w:shd w:fill="F6F8FA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before="0"/>
            </w:pPr>
            <w:r>
              <w:rPr>
                <w:rFonts w:ascii="Liberation Mono" w:hAnsi="Liberation Mono" w:cs="Liberation Mono"/>
                <w:sz w:val="17"/>
              </w:rPr>
              <w:t>cd "/path/to/project"</w:t>
            </w:r>
            <w:r>
              <w:br/>
            </w:r>
            <w:r>
              <w:rPr>
                <w:rFonts w:ascii="Liberation Mono" w:hAnsi="Liberation Mono" w:cs="Liberation Mono"/>
                <w:sz w:val="17"/>
              </w:rPr>
              <w:t>git init</w:t>
            </w:r>
            <w:r>
              <w:br/>
            </w:r>
            <w:r>
              <w:rPr>
                <w:rFonts w:ascii="Liberation Mono" w:hAnsi="Liberation Mono" w:cs="Liberation Mono"/>
                <w:sz w:val="17"/>
              </w:rPr>
              <w:t>git status</w:t>
            </w:r>
            <w:r>
              <w:br/>
            </w:r>
            <w:r>
              <w:rPr>
                <w:rFonts w:ascii="Liberation Mono" w:hAnsi="Liberation Mono" w:cs="Liberation Mono"/>
                <w:sz w:val="17"/>
              </w:rPr>
              <w:t>git add .</w:t>
            </w:r>
            <w:r>
              <w:br/>
            </w:r>
            <w:r>
              <w:rPr>
                <w:rFonts w:ascii="Liberation Mono" w:hAnsi="Liberation Mono" w:cs="Liberation Mono"/>
                <w:sz w:val="17"/>
              </w:rPr>
              <w:t>git commit -m "Initial commit"</w:t>
            </w:r>
            <w:r>
              <w:br/>
            </w:r>
            <w:r>
              <w:rPr>
                <w:rFonts w:ascii="Liberation Mono" w:hAnsi="Liberation Mono" w:cs="Liberation Mono"/>
                <w:sz w:val="17"/>
              </w:rPr>
              <w:t>git branch -M main</w:t>
            </w:r>
            <w:r>
              <w:br/>
            </w:r>
            <w:r>
              <w:rPr>
                <w:rFonts w:ascii="Liberation Mono" w:hAnsi="Liberation Mono" w:cs="Liberation Mono"/>
                <w:sz w:val="17"/>
              </w:rPr>
              <w:t>git remote add origin git@github.com:Wadud-Code-Show/REPO_NAME.git</w:t>
            </w:r>
            <w:r>
              <w:br/>
            </w:r>
            <w:r>
              <w:rPr>
                <w:rFonts w:ascii="Liberation Mono" w:hAnsi="Liberation Mono" w:cs="Liberation Mono"/>
                <w:sz w:val="17"/>
              </w:rPr>
              <w:t>git push -u origin main</w:t>
            </w:r>
          </w:p>
        </w:tc>
      </w:tr>
    </w:tbl>
    <w:p>
      <w:pPr>
        <w:spacing w:after="40"/>
      </w:pPr>
    </w:p>
    <w:p>
      <w:pPr>
        <w:pStyle w:val="Heading2"/>
        <w:spacing w:before="160" w:after="60"/>
      </w:pPr>
      <w:r>
        <w:rPr>
          <w:rFonts w:ascii="Liberation Sans" w:hAnsi="Liberation Sans" w:cs="Liberation Sans"/>
          <w:sz w:val="25"/>
        </w:rPr>
        <w:t>Update existing repo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D8DEE4"/>
          <w:left w:val="single" w:sz="4" w:space="0" w:color="D8DEE4"/>
          <w:bottom w:val="single" w:sz="4" w:space="0" w:color="D8DEE4"/>
          <w:right w:val="single" w:sz="4" w:space="0" w:color="D8DEE4"/>
          <w:insideH w:val="single" w:sz="4" w:space="0" w:color="D8DEE4"/>
          <w:insideV w:val="single" w:sz="4" w:space="0" w:color="D8DEE4"/>
        </w:tblBorders>
      </w:tblPr>
      <w:tblGrid>
        <w:gridCol w:w="10224"/>
      </w:tblGrid>
      <w:tr>
        <w:tc>
          <w:tcPr>
            <w:tcW w:type="dxa" w:w="10224"/>
            <w:vAlign w:val="center"/>
            <w:shd w:fill="F6F8FA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before="0"/>
            </w:pPr>
            <w:r>
              <w:rPr>
                <w:rFonts w:ascii="Liberation Mono" w:hAnsi="Liberation Mono" w:cs="Liberation Mono"/>
                <w:sz w:val="17"/>
              </w:rPr>
              <w:t>cd "/path/to/project"</w:t>
            </w:r>
            <w:r>
              <w:br/>
            </w:r>
            <w:r>
              <w:rPr>
                <w:rFonts w:ascii="Liberation Mono" w:hAnsi="Liberation Mono" w:cs="Liberation Mono"/>
                <w:sz w:val="17"/>
              </w:rPr>
              <w:t>git status</w:t>
            </w:r>
            <w:r>
              <w:br/>
            </w:r>
            <w:r>
              <w:rPr>
                <w:rFonts w:ascii="Liberation Mono" w:hAnsi="Liberation Mono" w:cs="Liberation Mono"/>
                <w:sz w:val="17"/>
              </w:rPr>
              <w:t>git add .</w:t>
            </w:r>
            <w:r>
              <w:br/>
            </w:r>
            <w:r>
              <w:rPr>
                <w:rFonts w:ascii="Liberation Mono" w:hAnsi="Liberation Mono" w:cs="Liberation Mono"/>
                <w:sz w:val="17"/>
              </w:rPr>
              <w:t>git commit -m "Update files"</w:t>
            </w:r>
            <w:r>
              <w:br/>
            </w:r>
            <w:r>
              <w:rPr>
                <w:rFonts w:ascii="Liberation Mono" w:hAnsi="Liberation Mono" w:cs="Liberation Mono"/>
                <w:sz w:val="17"/>
              </w:rPr>
              <w:t>git push</w:t>
            </w:r>
          </w:p>
        </w:tc>
      </w:tr>
    </w:tbl>
    <w:p>
      <w:pPr>
        <w:spacing w:after="40"/>
      </w:pPr>
    </w:p>
    <w:p>
      <w:pPr>
        <w:pStyle w:val="Heading2"/>
        <w:spacing w:before="160" w:after="60"/>
      </w:pPr>
      <w:r>
        <w:rPr>
          <w:rFonts w:ascii="Liberation Sans" w:hAnsi="Liberation Sans" w:cs="Liberation Sans"/>
          <w:sz w:val="25"/>
        </w:rPr>
        <w:t>Check GitHub connection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D8DEE4"/>
          <w:left w:val="single" w:sz="4" w:space="0" w:color="D8DEE4"/>
          <w:bottom w:val="single" w:sz="4" w:space="0" w:color="D8DEE4"/>
          <w:right w:val="single" w:sz="4" w:space="0" w:color="D8DEE4"/>
          <w:insideH w:val="single" w:sz="4" w:space="0" w:color="D8DEE4"/>
          <w:insideV w:val="single" w:sz="4" w:space="0" w:color="D8DEE4"/>
        </w:tblBorders>
      </w:tblPr>
      <w:tblGrid>
        <w:gridCol w:w="10224"/>
      </w:tblGrid>
      <w:tr>
        <w:tc>
          <w:tcPr>
            <w:tcW w:type="dxa" w:w="10224"/>
            <w:vAlign w:val="center"/>
            <w:shd w:fill="F6F8FA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before="0"/>
            </w:pPr>
            <w:r>
              <w:rPr>
                <w:rFonts w:ascii="Liberation Mono" w:hAnsi="Liberation Mono" w:cs="Liberation Mono"/>
                <w:sz w:val="17"/>
              </w:rPr>
              <w:t>ssh -T git@github.com</w:t>
            </w:r>
          </w:p>
        </w:tc>
      </w:tr>
    </w:tbl>
    <w:p>
      <w:pPr>
        <w:spacing w:after="40"/>
      </w:pPr>
    </w:p>
    <w:p>
      <w:pPr>
        <w:pStyle w:val="Heading2"/>
        <w:spacing w:before="160" w:after="60"/>
      </w:pPr>
      <w:r>
        <w:rPr>
          <w:rFonts w:ascii="Liberation Sans" w:hAnsi="Liberation Sans" w:cs="Liberation Sans"/>
          <w:sz w:val="25"/>
        </w:rPr>
        <w:t>Check connected GitHub repo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D8DEE4"/>
          <w:left w:val="single" w:sz="4" w:space="0" w:color="D8DEE4"/>
          <w:bottom w:val="single" w:sz="4" w:space="0" w:color="D8DEE4"/>
          <w:right w:val="single" w:sz="4" w:space="0" w:color="D8DEE4"/>
          <w:insideH w:val="single" w:sz="4" w:space="0" w:color="D8DEE4"/>
          <w:insideV w:val="single" w:sz="4" w:space="0" w:color="D8DEE4"/>
        </w:tblBorders>
      </w:tblPr>
      <w:tblGrid>
        <w:gridCol w:w="10224"/>
      </w:tblGrid>
      <w:tr>
        <w:tc>
          <w:tcPr>
            <w:tcW w:type="dxa" w:w="10224"/>
            <w:vAlign w:val="center"/>
            <w:shd w:fill="F6F8FA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before="0"/>
            </w:pPr>
            <w:r>
              <w:rPr>
                <w:rFonts w:ascii="Liberation Mono" w:hAnsi="Liberation Mono" w:cs="Liberation Mono"/>
                <w:sz w:val="17"/>
              </w:rPr>
              <w:t>git remote -v</w:t>
            </w:r>
          </w:p>
        </w:tc>
      </w:tr>
    </w:tbl>
    <w:p>
      <w:pPr>
        <w:spacing w:after="40"/>
      </w:pPr>
    </w:p>
    <w:p>
      <w:pPr>
        <w:pStyle w:val="Heading2"/>
        <w:spacing w:before="160" w:after="60"/>
      </w:pPr>
      <w:r>
        <w:rPr>
          <w:rFonts w:ascii="Liberation Sans" w:hAnsi="Liberation Sans" w:cs="Liberation Sans"/>
          <w:sz w:val="25"/>
        </w:rPr>
        <w:t>Remove Git from folder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D8DEE4"/>
          <w:left w:val="single" w:sz="4" w:space="0" w:color="D8DEE4"/>
          <w:bottom w:val="single" w:sz="4" w:space="0" w:color="D8DEE4"/>
          <w:right w:val="single" w:sz="4" w:space="0" w:color="D8DEE4"/>
          <w:insideH w:val="single" w:sz="4" w:space="0" w:color="D8DEE4"/>
          <w:insideV w:val="single" w:sz="4" w:space="0" w:color="D8DEE4"/>
        </w:tblBorders>
      </w:tblPr>
      <w:tblGrid>
        <w:gridCol w:w="10224"/>
      </w:tblGrid>
      <w:tr>
        <w:tc>
          <w:tcPr>
            <w:tcW w:type="dxa" w:w="10224"/>
            <w:vAlign w:val="center"/>
            <w:shd w:fill="F6F8FA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before="0"/>
            </w:pPr>
            <w:r>
              <w:rPr>
                <w:rFonts w:ascii="Liberation Mono" w:hAnsi="Liberation Mono" w:cs="Liberation Mono"/>
                <w:sz w:val="17"/>
              </w:rPr>
              <w:t>rm -rf .git</w:t>
            </w:r>
          </w:p>
        </w:tc>
      </w:tr>
    </w:tbl>
    <w:p>
      <w:pPr>
        <w:spacing w:after="40"/>
      </w:pPr>
    </w:p>
    <w:p>
      <w:pPr>
        <w:spacing w:before="80" w:after="80"/>
        <w:pBdr>
          <w:bottom w:val="single" w:sz="6" w:space="1" w:color="E5E7EB"/>
        </w:pBdr>
      </w:pPr>
    </w:p>
    <w:p>
      <w:pPr>
        <w:pStyle w:val="Heading1"/>
        <w:spacing w:before="240" w:after="100"/>
      </w:pPr>
      <w:r>
        <w:rPr>
          <w:rFonts w:ascii="Liberation Sans" w:hAnsi="Liberation Sans" w:cs="Liberation Sans"/>
          <w:sz w:val="31"/>
        </w:rPr>
        <w:t>16. The simplest rule</w:t>
      </w:r>
    </w:p>
    <w:p>
      <w:pPr>
        <w:spacing w:after="80" w:line="257" w:lineRule="auto"/>
      </w:pPr>
      <w:r>
        <w:rPr>
          <w:rFonts w:ascii="Liberation Sans" w:hAnsi="Liberation Sans" w:cs="Liberation Sans"/>
          <w:sz w:val="21"/>
        </w:rPr>
        <w:t>Before any Git action, ask yourself: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D8DEE4"/>
          <w:left w:val="single" w:sz="4" w:space="0" w:color="D8DEE4"/>
          <w:bottom w:val="single" w:sz="4" w:space="0" w:color="D8DEE4"/>
          <w:right w:val="single" w:sz="4" w:space="0" w:color="D8DEE4"/>
          <w:insideH w:val="single" w:sz="4" w:space="0" w:color="D8DEE4"/>
          <w:insideV w:val="single" w:sz="4" w:space="0" w:color="D8DEE4"/>
        </w:tblBorders>
      </w:tblPr>
      <w:tblGrid>
        <w:gridCol w:w="10224"/>
      </w:tblGrid>
      <w:tr>
        <w:tc>
          <w:tcPr>
            <w:tcW w:type="dxa" w:w="10224"/>
            <w:vAlign w:val="center"/>
            <w:shd w:fill="F6F8FA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before="0"/>
            </w:pPr>
            <w:r>
              <w:rPr>
                <w:rFonts w:ascii="Liberation Mono" w:hAnsi="Liberation Mono" w:cs="Liberation Mono"/>
                <w:sz w:val="17"/>
              </w:rPr>
              <w:t>Am I starting a new Git project?</w:t>
            </w:r>
          </w:p>
        </w:tc>
      </w:tr>
    </w:tbl>
    <w:p>
      <w:pPr>
        <w:spacing w:after="40"/>
      </w:pPr>
    </w:p>
    <w:p>
      <w:pPr>
        <w:spacing w:after="80" w:line="257" w:lineRule="auto"/>
      </w:pPr>
      <w:r>
        <w:rPr>
          <w:rFonts w:ascii="Liberation Sans" w:hAnsi="Liberation Sans" w:cs="Liberation Sans"/>
          <w:sz w:val="21"/>
        </w:rPr>
        <w:t>Use: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D8DEE4"/>
          <w:left w:val="single" w:sz="4" w:space="0" w:color="D8DEE4"/>
          <w:bottom w:val="single" w:sz="4" w:space="0" w:color="D8DEE4"/>
          <w:right w:val="single" w:sz="4" w:space="0" w:color="D8DEE4"/>
          <w:insideH w:val="single" w:sz="4" w:space="0" w:color="D8DEE4"/>
          <w:insideV w:val="single" w:sz="4" w:space="0" w:color="D8DEE4"/>
        </w:tblBorders>
      </w:tblPr>
      <w:tblGrid>
        <w:gridCol w:w="10224"/>
      </w:tblGrid>
      <w:tr>
        <w:tc>
          <w:tcPr>
            <w:tcW w:type="dxa" w:w="10224"/>
            <w:vAlign w:val="center"/>
            <w:shd w:fill="F6F8FA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before="0"/>
            </w:pPr>
            <w:r>
              <w:rPr>
                <w:rFonts w:ascii="Liberation Mono" w:hAnsi="Liberation Mono" w:cs="Liberation Mono"/>
                <w:sz w:val="17"/>
              </w:rPr>
              <w:t>git init</w:t>
            </w:r>
          </w:p>
        </w:tc>
      </w:tr>
    </w:tbl>
    <w:p>
      <w:pPr>
        <w:spacing w:after="40"/>
      </w:pP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D8DEE4"/>
          <w:left w:val="single" w:sz="4" w:space="0" w:color="D8DEE4"/>
          <w:bottom w:val="single" w:sz="4" w:space="0" w:color="D8DEE4"/>
          <w:right w:val="single" w:sz="4" w:space="0" w:color="D8DEE4"/>
          <w:insideH w:val="single" w:sz="4" w:space="0" w:color="D8DEE4"/>
          <w:insideV w:val="single" w:sz="4" w:space="0" w:color="D8DEE4"/>
        </w:tblBorders>
      </w:tblPr>
      <w:tblGrid>
        <w:gridCol w:w="10224"/>
      </w:tblGrid>
      <w:tr>
        <w:tc>
          <w:tcPr>
            <w:tcW w:type="dxa" w:w="10224"/>
            <w:vAlign w:val="center"/>
            <w:shd w:fill="F6F8FA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before="0"/>
            </w:pPr>
            <w:r>
              <w:rPr>
                <w:rFonts w:ascii="Liberation Mono" w:hAnsi="Liberation Mono" w:cs="Liberation Mono"/>
                <w:sz w:val="17"/>
              </w:rPr>
              <w:t>Did I change files?</w:t>
            </w:r>
          </w:p>
        </w:tc>
      </w:tr>
    </w:tbl>
    <w:p>
      <w:pPr>
        <w:spacing w:after="40"/>
      </w:pPr>
    </w:p>
    <w:p>
      <w:pPr>
        <w:spacing w:after="80" w:line="257" w:lineRule="auto"/>
      </w:pPr>
      <w:r>
        <w:rPr>
          <w:rFonts w:ascii="Liberation Sans" w:hAnsi="Liberation Sans" w:cs="Liberation Sans"/>
          <w:sz w:val="21"/>
        </w:rPr>
        <w:t>Use: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D8DEE4"/>
          <w:left w:val="single" w:sz="4" w:space="0" w:color="D8DEE4"/>
          <w:bottom w:val="single" w:sz="4" w:space="0" w:color="D8DEE4"/>
          <w:right w:val="single" w:sz="4" w:space="0" w:color="D8DEE4"/>
          <w:insideH w:val="single" w:sz="4" w:space="0" w:color="D8DEE4"/>
          <w:insideV w:val="single" w:sz="4" w:space="0" w:color="D8DEE4"/>
        </w:tblBorders>
      </w:tblPr>
      <w:tblGrid>
        <w:gridCol w:w="10224"/>
      </w:tblGrid>
      <w:tr>
        <w:tc>
          <w:tcPr>
            <w:tcW w:type="dxa" w:w="10224"/>
            <w:vAlign w:val="center"/>
            <w:shd w:fill="F6F8FA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before="0"/>
            </w:pPr>
            <w:r>
              <w:rPr>
                <w:rFonts w:ascii="Liberation Mono" w:hAnsi="Liberation Mono" w:cs="Liberation Mono"/>
                <w:sz w:val="17"/>
              </w:rPr>
              <w:t>git status</w:t>
            </w:r>
          </w:p>
        </w:tc>
      </w:tr>
    </w:tbl>
    <w:p>
      <w:pPr>
        <w:spacing w:after="40"/>
      </w:pP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D8DEE4"/>
          <w:left w:val="single" w:sz="4" w:space="0" w:color="D8DEE4"/>
          <w:bottom w:val="single" w:sz="4" w:space="0" w:color="D8DEE4"/>
          <w:right w:val="single" w:sz="4" w:space="0" w:color="D8DEE4"/>
          <w:insideH w:val="single" w:sz="4" w:space="0" w:color="D8DEE4"/>
          <w:insideV w:val="single" w:sz="4" w:space="0" w:color="D8DEE4"/>
        </w:tblBorders>
      </w:tblPr>
      <w:tblGrid>
        <w:gridCol w:w="10224"/>
      </w:tblGrid>
      <w:tr>
        <w:tc>
          <w:tcPr>
            <w:tcW w:type="dxa" w:w="10224"/>
            <w:vAlign w:val="center"/>
            <w:shd w:fill="F6F8FA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before="0"/>
            </w:pPr>
            <w:r>
              <w:rPr>
                <w:rFonts w:ascii="Liberation Mono" w:hAnsi="Liberation Mono" w:cs="Liberation Mono"/>
                <w:sz w:val="17"/>
              </w:rPr>
              <w:t>Do I want to include these changes?</w:t>
            </w:r>
          </w:p>
        </w:tc>
      </w:tr>
    </w:tbl>
    <w:p>
      <w:pPr>
        <w:spacing w:after="40"/>
      </w:pPr>
    </w:p>
    <w:p>
      <w:pPr>
        <w:spacing w:after="80" w:line="257" w:lineRule="auto"/>
      </w:pPr>
      <w:r>
        <w:rPr>
          <w:rFonts w:ascii="Liberation Sans" w:hAnsi="Liberation Sans" w:cs="Liberation Sans"/>
          <w:sz w:val="21"/>
        </w:rPr>
        <w:t>Use: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D8DEE4"/>
          <w:left w:val="single" w:sz="4" w:space="0" w:color="D8DEE4"/>
          <w:bottom w:val="single" w:sz="4" w:space="0" w:color="D8DEE4"/>
          <w:right w:val="single" w:sz="4" w:space="0" w:color="D8DEE4"/>
          <w:insideH w:val="single" w:sz="4" w:space="0" w:color="D8DEE4"/>
          <w:insideV w:val="single" w:sz="4" w:space="0" w:color="D8DEE4"/>
        </w:tblBorders>
      </w:tblPr>
      <w:tblGrid>
        <w:gridCol w:w="10224"/>
      </w:tblGrid>
      <w:tr>
        <w:tc>
          <w:tcPr>
            <w:tcW w:type="dxa" w:w="10224"/>
            <w:vAlign w:val="center"/>
            <w:shd w:fill="F6F8FA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before="0"/>
            </w:pPr>
            <w:r>
              <w:rPr>
                <w:rFonts w:ascii="Liberation Mono" w:hAnsi="Liberation Mono" w:cs="Liberation Mono"/>
                <w:sz w:val="17"/>
              </w:rPr>
              <w:t>git add .</w:t>
            </w:r>
          </w:p>
        </w:tc>
      </w:tr>
    </w:tbl>
    <w:p>
      <w:pPr>
        <w:spacing w:after="40"/>
      </w:pP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D8DEE4"/>
          <w:left w:val="single" w:sz="4" w:space="0" w:color="D8DEE4"/>
          <w:bottom w:val="single" w:sz="4" w:space="0" w:color="D8DEE4"/>
          <w:right w:val="single" w:sz="4" w:space="0" w:color="D8DEE4"/>
          <w:insideH w:val="single" w:sz="4" w:space="0" w:color="D8DEE4"/>
          <w:insideV w:val="single" w:sz="4" w:space="0" w:color="D8DEE4"/>
        </w:tblBorders>
      </w:tblPr>
      <w:tblGrid>
        <w:gridCol w:w="10224"/>
      </w:tblGrid>
      <w:tr>
        <w:tc>
          <w:tcPr>
            <w:tcW w:type="dxa" w:w="10224"/>
            <w:vAlign w:val="center"/>
            <w:shd w:fill="F6F8FA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before="0"/>
            </w:pPr>
            <w:r>
              <w:rPr>
                <w:rFonts w:ascii="Liberation Mono" w:hAnsi="Liberation Mono" w:cs="Liberation Mono"/>
                <w:sz w:val="17"/>
              </w:rPr>
              <w:t>Do I want to save a checkpoint?</w:t>
            </w:r>
          </w:p>
        </w:tc>
      </w:tr>
    </w:tbl>
    <w:p>
      <w:pPr>
        <w:spacing w:after="40"/>
      </w:pPr>
    </w:p>
    <w:p>
      <w:pPr>
        <w:spacing w:after="80" w:line="257" w:lineRule="auto"/>
      </w:pPr>
      <w:r>
        <w:rPr>
          <w:rFonts w:ascii="Liberation Sans" w:hAnsi="Liberation Sans" w:cs="Liberation Sans"/>
          <w:sz w:val="21"/>
        </w:rPr>
        <w:t>Use: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D8DEE4"/>
          <w:left w:val="single" w:sz="4" w:space="0" w:color="D8DEE4"/>
          <w:bottom w:val="single" w:sz="4" w:space="0" w:color="D8DEE4"/>
          <w:right w:val="single" w:sz="4" w:space="0" w:color="D8DEE4"/>
          <w:insideH w:val="single" w:sz="4" w:space="0" w:color="D8DEE4"/>
          <w:insideV w:val="single" w:sz="4" w:space="0" w:color="D8DEE4"/>
        </w:tblBorders>
      </w:tblPr>
      <w:tblGrid>
        <w:gridCol w:w="10224"/>
      </w:tblGrid>
      <w:tr>
        <w:tc>
          <w:tcPr>
            <w:tcW w:type="dxa" w:w="10224"/>
            <w:vAlign w:val="center"/>
            <w:shd w:fill="F6F8FA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before="0"/>
            </w:pPr>
            <w:r>
              <w:rPr>
                <w:rFonts w:ascii="Liberation Mono" w:hAnsi="Liberation Mono" w:cs="Liberation Mono"/>
                <w:sz w:val="17"/>
              </w:rPr>
              <w:t>git commit -m "message"</w:t>
            </w:r>
          </w:p>
        </w:tc>
      </w:tr>
    </w:tbl>
    <w:p>
      <w:pPr>
        <w:spacing w:after="40"/>
      </w:pP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D8DEE4"/>
          <w:left w:val="single" w:sz="4" w:space="0" w:color="D8DEE4"/>
          <w:bottom w:val="single" w:sz="4" w:space="0" w:color="D8DEE4"/>
          <w:right w:val="single" w:sz="4" w:space="0" w:color="D8DEE4"/>
          <w:insideH w:val="single" w:sz="4" w:space="0" w:color="D8DEE4"/>
          <w:insideV w:val="single" w:sz="4" w:space="0" w:color="D8DEE4"/>
        </w:tblBorders>
      </w:tblPr>
      <w:tblGrid>
        <w:gridCol w:w="10224"/>
      </w:tblGrid>
      <w:tr>
        <w:tc>
          <w:tcPr>
            <w:tcW w:type="dxa" w:w="10224"/>
            <w:vAlign w:val="center"/>
            <w:shd w:fill="F6F8FA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before="0"/>
            </w:pPr>
            <w:r>
              <w:rPr>
                <w:rFonts w:ascii="Liberation Mono" w:hAnsi="Liberation Mono" w:cs="Liberation Mono"/>
                <w:sz w:val="17"/>
              </w:rPr>
              <w:t>Do I want to upload to GitHub?</w:t>
            </w:r>
          </w:p>
        </w:tc>
      </w:tr>
    </w:tbl>
    <w:p>
      <w:pPr>
        <w:spacing w:after="40"/>
      </w:pPr>
    </w:p>
    <w:p>
      <w:pPr>
        <w:spacing w:after="80" w:line="257" w:lineRule="auto"/>
      </w:pPr>
      <w:r>
        <w:rPr>
          <w:rFonts w:ascii="Liberation Sans" w:hAnsi="Liberation Sans" w:cs="Liberation Sans"/>
          <w:sz w:val="21"/>
        </w:rPr>
        <w:t>Use: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D8DEE4"/>
          <w:left w:val="single" w:sz="4" w:space="0" w:color="D8DEE4"/>
          <w:bottom w:val="single" w:sz="4" w:space="0" w:color="D8DEE4"/>
          <w:right w:val="single" w:sz="4" w:space="0" w:color="D8DEE4"/>
          <w:insideH w:val="single" w:sz="4" w:space="0" w:color="D8DEE4"/>
          <w:insideV w:val="single" w:sz="4" w:space="0" w:color="D8DEE4"/>
        </w:tblBorders>
      </w:tblPr>
      <w:tblGrid>
        <w:gridCol w:w="10224"/>
      </w:tblGrid>
      <w:tr>
        <w:tc>
          <w:tcPr>
            <w:tcW w:type="dxa" w:w="10224"/>
            <w:vAlign w:val="center"/>
            <w:shd w:fill="F6F8FA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before="0"/>
            </w:pPr>
            <w:r>
              <w:rPr>
                <w:rFonts w:ascii="Liberation Mono" w:hAnsi="Liberation Mono" w:cs="Liberation Mono"/>
                <w:sz w:val="17"/>
              </w:rPr>
              <w:t>git push</w:t>
            </w:r>
          </w:p>
        </w:tc>
      </w:tr>
    </w:tbl>
    <w:p>
      <w:pPr>
        <w:spacing w:after="40"/>
      </w:pPr>
    </w:p>
    <w:p>
      <w:pPr>
        <w:spacing w:after="80" w:line="257" w:lineRule="auto"/>
      </w:pPr>
      <w:r>
        <w:rPr>
          <w:rFonts w:ascii="Liberation Sans" w:hAnsi="Liberation Sans" w:cs="Liberation Sans"/>
          <w:sz w:val="21"/>
        </w:rPr>
        <w:t>That is the core logic of Git.</w:t>
      </w:r>
    </w:p>
    <w:sectPr w:rsidR="00FC693F" w:rsidRPr="0006063C" w:rsidSect="00034616"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Liberation Sans" w:hAnsi="Liberation San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Liberation Sans" w:hAnsi="Liberation Sans"/>
      <w:b/>
      <w:bCs/>
      <w:color w:val="1F2937"/>
      <w:sz w:val="31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Liberation Sans" w:hAnsi="Liberation Sans"/>
      <w:b/>
      <w:bCs/>
      <w:color w:val="334155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Git and GitHub Beginner Guideline</dc:title>
  <dc:subject>Beginner-friendly Git and GitHub guide with explanations and command mechanisms</dc:subject>
  <dc:creator>OpenAI</dc:creator>
  <cp:keywords>Git, GitHub, beginner, guide, commands, SSH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